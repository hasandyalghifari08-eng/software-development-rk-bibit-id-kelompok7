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0A1C" w14:textId="77777777" w:rsidR="000B7ACE" w:rsidRPr="00F118DA" w:rsidRDefault="0087735F" w:rsidP="000A7D2E">
      <w:pPr>
        <w:jc w:val="center"/>
        <w:rPr>
          <w:color w:val="000000" w:themeColor="text1"/>
        </w:rPr>
      </w:pPr>
      <w:r w:rsidRPr="00F118DA">
        <w:rPr>
          <w:b/>
          <w:color w:val="000000" w:themeColor="text1"/>
          <w:sz w:val="36"/>
        </w:rPr>
        <w:t>PROPOSAL PROYEK</w:t>
      </w:r>
      <w:r w:rsidRPr="00F118DA">
        <w:rPr>
          <w:b/>
          <w:color w:val="000000" w:themeColor="text1"/>
          <w:sz w:val="36"/>
        </w:rPr>
        <w:br/>
        <w:t>MATA KULIAH SOFTWARE DEVELOPMENT</w:t>
      </w:r>
    </w:p>
    <w:p w14:paraId="5138C77C" w14:textId="77777777" w:rsidR="000B7ACE" w:rsidRPr="00F118DA" w:rsidRDefault="000B7ACE">
      <w:pPr>
        <w:rPr>
          <w:color w:val="000000" w:themeColor="text1"/>
        </w:rPr>
      </w:pPr>
    </w:p>
    <w:p w14:paraId="35809921" w14:textId="7D111C13" w:rsidR="004240BE" w:rsidRDefault="00786C3D" w:rsidP="004240BE">
      <w:pPr>
        <w:jc w:val="center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Website RK BIBIT ID</w:t>
      </w:r>
    </w:p>
    <w:p w14:paraId="42B7D809" w14:textId="77777777" w:rsidR="004240BE" w:rsidRPr="004240BE" w:rsidRDefault="004240BE" w:rsidP="004240BE">
      <w:pPr>
        <w:jc w:val="center"/>
        <w:rPr>
          <w:color w:val="000000" w:themeColor="text1"/>
          <w:sz w:val="28"/>
          <w:szCs w:val="28"/>
        </w:rPr>
      </w:pPr>
    </w:p>
    <w:p w14:paraId="21C3E722" w14:textId="622EB350" w:rsidR="000A7D2E" w:rsidRDefault="004240BE" w:rsidP="000A7D2E">
      <w:pPr>
        <w:jc w:val="center"/>
        <w:rPr>
          <w:color w:val="000000" w:themeColor="text1"/>
        </w:rPr>
      </w:pPr>
      <w:r w:rsidRPr="00C616BF">
        <w:rPr>
          <w:b/>
          <w:bCs/>
          <w:noProof/>
        </w:rPr>
        <w:drawing>
          <wp:inline distT="0" distB="0" distL="0" distR="0" wp14:anchorId="34A20192" wp14:editId="2653D04D">
            <wp:extent cx="1934307" cy="1936988"/>
            <wp:effectExtent l="0" t="0" r="889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94" cy="195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DB91" w14:textId="77777777" w:rsidR="000A7D2E" w:rsidRDefault="000A7D2E" w:rsidP="004240BE">
      <w:pPr>
        <w:rPr>
          <w:color w:val="000000" w:themeColor="text1"/>
        </w:rPr>
      </w:pPr>
    </w:p>
    <w:p w14:paraId="2E453B9A" w14:textId="77777777" w:rsidR="004240BE" w:rsidRDefault="004240BE" w:rsidP="004240BE">
      <w:pPr>
        <w:rPr>
          <w:color w:val="000000" w:themeColor="text1"/>
        </w:rPr>
      </w:pPr>
    </w:p>
    <w:p w14:paraId="1454E87E" w14:textId="3EFC0A3F" w:rsidR="000B7ACE" w:rsidRPr="00F118DA" w:rsidRDefault="0087735F" w:rsidP="000A7D2E">
      <w:pPr>
        <w:jc w:val="center"/>
        <w:rPr>
          <w:color w:val="000000" w:themeColor="text1"/>
        </w:rPr>
      </w:pPr>
      <w:proofErr w:type="spellStart"/>
      <w:r w:rsidRPr="00F118DA">
        <w:rPr>
          <w:color w:val="000000" w:themeColor="text1"/>
        </w:rPr>
        <w:t>Disusun</w:t>
      </w:r>
      <w:proofErr w:type="spellEnd"/>
      <w:r w:rsidRPr="00F118DA">
        <w:rPr>
          <w:color w:val="000000" w:themeColor="text1"/>
        </w:rPr>
        <w:t xml:space="preserve"> oleh:</w:t>
      </w:r>
    </w:p>
    <w:tbl>
      <w:tblPr>
        <w:tblW w:w="0" w:type="auto"/>
        <w:tblInd w:w="553" w:type="dxa"/>
        <w:tblLook w:val="04A0" w:firstRow="1" w:lastRow="0" w:firstColumn="1" w:lastColumn="0" w:noHBand="0" w:noVBand="1"/>
      </w:tblPr>
      <w:tblGrid>
        <w:gridCol w:w="3241"/>
        <w:gridCol w:w="2519"/>
        <w:gridCol w:w="2880"/>
      </w:tblGrid>
      <w:tr w:rsidR="00F118DA" w:rsidRPr="00F118DA" w14:paraId="29AFCAAA" w14:textId="77777777" w:rsidTr="004240BE">
        <w:tc>
          <w:tcPr>
            <w:tcW w:w="3241" w:type="dxa"/>
          </w:tcPr>
          <w:p w14:paraId="1867EDD0" w14:textId="77777777" w:rsidR="000B7ACE" w:rsidRPr="00F118DA" w:rsidRDefault="0087735F" w:rsidP="004240BE">
            <w:pPr>
              <w:spacing w:after="0"/>
              <w:jc w:val="center"/>
              <w:rPr>
                <w:color w:val="000000" w:themeColor="text1"/>
              </w:rPr>
            </w:pPr>
            <w:r w:rsidRPr="00F118DA">
              <w:rPr>
                <w:color w:val="000000" w:themeColor="text1"/>
              </w:rPr>
              <w:t>Nama</w:t>
            </w:r>
          </w:p>
        </w:tc>
        <w:tc>
          <w:tcPr>
            <w:tcW w:w="2519" w:type="dxa"/>
          </w:tcPr>
          <w:p w14:paraId="661AF557" w14:textId="77777777" w:rsidR="000B7ACE" w:rsidRPr="00F118DA" w:rsidRDefault="0087735F" w:rsidP="00F118DA">
            <w:pPr>
              <w:spacing w:after="0"/>
              <w:jc w:val="center"/>
              <w:rPr>
                <w:color w:val="000000" w:themeColor="text1"/>
              </w:rPr>
            </w:pPr>
            <w:r w:rsidRPr="00F118DA">
              <w:rPr>
                <w:color w:val="000000" w:themeColor="text1"/>
              </w:rPr>
              <w:t>NPM</w:t>
            </w:r>
          </w:p>
        </w:tc>
        <w:tc>
          <w:tcPr>
            <w:tcW w:w="2880" w:type="dxa"/>
          </w:tcPr>
          <w:p w14:paraId="3342EDF6" w14:textId="77777777" w:rsidR="000B7ACE" w:rsidRPr="00F118DA" w:rsidRDefault="0087735F" w:rsidP="00F118DA">
            <w:pPr>
              <w:spacing w:after="0"/>
              <w:jc w:val="center"/>
              <w:rPr>
                <w:color w:val="000000" w:themeColor="text1"/>
              </w:rPr>
            </w:pPr>
            <w:r w:rsidRPr="00F118DA">
              <w:rPr>
                <w:color w:val="000000" w:themeColor="text1"/>
              </w:rPr>
              <w:t>Peran</w:t>
            </w:r>
          </w:p>
        </w:tc>
      </w:tr>
      <w:tr w:rsidR="00F118DA" w:rsidRPr="00F118DA" w14:paraId="14445BAA" w14:textId="77777777" w:rsidTr="004240BE">
        <w:tc>
          <w:tcPr>
            <w:tcW w:w="3241" w:type="dxa"/>
          </w:tcPr>
          <w:p w14:paraId="57FE9C7F" w14:textId="6FFF5FEC" w:rsidR="000B7ACE" w:rsidRPr="00F118DA" w:rsidRDefault="004240BE" w:rsidP="004240BE">
            <w:pPr>
              <w:spacing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Haris Ardian </w:t>
            </w:r>
            <w:proofErr w:type="spellStart"/>
            <w:r>
              <w:rPr>
                <w:color w:val="000000" w:themeColor="text1"/>
              </w:rPr>
              <w:t>Ramadhana</w:t>
            </w:r>
            <w:proofErr w:type="spellEnd"/>
          </w:p>
        </w:tc>
        <w:tc>
          <w:tcPr>
            <w:tcW w:w="2519" w:type="dxa"/>
          </w:tcPr>
          <w:p w14:paraId="5DC68B94" w14:textId="56501789" w:rsidR="000B7ACE" w:rsidRPr="00F118DA" w:rsidRDefault="004240BE" w:rsidP="004240BE">
            <w:pPr>
              <w:spacing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2413020061</w:t>
            </w:r>
          </w:p>
        </w:tc>
        <w:tc>
          <w:tcPr>
            <w:tcW w:w="2880" w:type="dxa"/>
          </w:tcPr>
          <w:p w14:paraId="24E585A2" w14:textId="499E45A1" w:rsidR="000B7ACE" w:rsidRPr="00F118DA" w:rsidRDefault="004240BE" w:rsidP="004240BE">
            <w:pPr>
              <w:spacing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Front-End</w:t>
            </w:r>
          </w:p>
        </w:tc>
      </w:tr>
      <w:tr w:rsidR="00F118DA" w:rsidRPr="00F118DA" w14:paraId="3FDC00B8" w14:textId="77777777" w:rsidTr="004240BE">
        <w:tc>
          <w:tcPr>
            <w:tcW w:w="3241" w:type="dxa"/>
          </w:tcPr>
          <w:p w14:paraId="1D7D4AFF" w14:textId="4A108EE5" w:rsidR="000B7ACE" w:rsidRPr="00F118DA" w:rsidRDefault="004240BE" w:rsidP="004240BE">
            <w:pPr>
              <w:spacing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Abdillah Hansandy Al Ghifari</w:t>
            </w:r>
          </w:p>
        </w:tc>
        <w:tc>
          <w:tcPr>
            <w:tcW w:w="2519" w:type="dxa"/>
          </w:tcPr>
          <w:p w14:paraId="6AB2E1FD" w14:textId="61E49357" w:rsidR="000B7ACE" w:rsidRPr="00F118DA" w:rsidRDefault="004240BE" w:rsidP="004240BE">
            <w:pPr>
              <w:spacing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2413020071</w:t>
            </w:r>
          </w:p>
        </w:tc>
        <w:tc>
          <w:tcPr>
            <w:tcW w:w="2880" w:type="dxa"/>
          </w:tcPr>
          <w:p w14:paraId="6B94A071" w14:textId="1397A12F" w:rsidR="000B7ACE" w:rsidRPr="00F118DA" w:rsidRDefault="004240BE" w:rsidP="004240BE">
            <w:pPr>
              <w:spacing w:after="0"/>
              <w:jc w:val="center"/>
              <w:rPr>
                <w:color w:val="000000" w:themeColor="text1"/>
              </w:rPr>
            </w:pPr>
            <w:r w:rsidRPr="00766F1C">
              <w:rPr>
                <w:color w:val="000000" w:themeColor="text1"/>
                <w:lang w:val="en-ID"/>
              </w:rPr>
              <w:t>Project Manager</w:t>
            </w:r>
          </w:p>
        </w:tc>
      </w:tr>
      <w:tr w:rsidR="00F118DA" w:rsidRPr="00F118DA" w14:paraId="6B290461" w14:textId="77777777" w:rsidTr="004240BE">
        <w:tc>
          <w:tcPr>
            <w:tcW w:w="3241" w:type="dxa"/>
          </w:tcPr>
          <w:p w14:paraId="76145B72" w14:textId="0FD27698" w:rsidR="000B7ACE" w:rsidRPr="00F118DA" w:rsidRDefault="004240BE" w:rsidP="004240BE">
            <w:pPr>
              <w:spacing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M. Sofyan Fauzi</w:t>
            </w:r>
          </w:p>
        </w:tc>
        <w:tc>
          <w:tcPr>
            <w:tcW w:w="2519" w:type="dxa"/>
          </w:tcPr>
          <w:p w14:paraId="060524FF" w14:textId="3F475EBD" w:rsidR="000B7ACE" w:rsidRPr="00F118DA" w:rsidRDefault="004240BE" w:rsidP="004240BE">
            <w:pPr>
              <w:spacing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2413020080</w:t>
            </w:r>
          </w:p>
        </w:tc>
        <w:tc>
          <w:tcPr>
            <w:tcW w:w="2880" w:type="dxa"/>
          </w:tcPr>
          <w:p w14:paraId="0E68F26D" w14:textId="56403148" w:rsidR="000B7ACE" w:rsidRPr="00F118DA" w:rsidRDefault="004240BE" w:rsidP="004240BE">
            <w:pPr>
              <w:spacing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Back-End</w:t>
            </w:r>
          </w:p>
        </w:tc>
      </w:tr>
    </w:tbl>
    <w:p w14:paraId="1F99F3B4" w14:textId="77777777" w:rsidR="000B7ACE" w:rsidRPr="00F118DA" w:rsidRDefault="000B7ACE">
      <w:pPr>
        <w:rPr>
          <w:color w:val="000000" w:themeColor="text1"/>
        </w:rPr>
      </w:pPr>
    </w:p>
    <w:p w14:paraId="4DB50034" w14:textId="77777777" w:rsidR="000A7D2E" w:rsidRDefault="000A7D2E" w:rsidP="000A7D2E">
      <w:pPr>
        <w:spacing w:after="0"/>
        <w:ind w:left="142"/>
        <w:jc w:val="center"/>
        <w:rPr>
          <w:color w:val="000000" w:themeColor="text1"/>
        </w:rPr>
      </w:pPr>
    </w:p>
    <w:p w14:paraId="29A40300" w14:textId="77777777" w:rsidR="000A7D2E" w:rsidRDefault="000A7D2E" w:rsidP="000A7D2E">
      <w:pPr>
        <w:spacing w:after="0"/>
        <w:ind w:left="142"/>
        <w:jc w:val="center"/>
        <w:rPr>
          <w:color w:val="000000" w:themeColor="text1"/>
        </w:rPr>
      </w:pPr>
    </w:p>
    <w:p w14:paraId="57C6EAEC" w14:textId="77777777" w:rsidR="000A7D2E" w:rsidRDefault="000A7D2E" w:rsidP="000A7D2E">
      <w:pPr>
        <w:spacing w:after="0"/>
        <w:ind w:left="142"/>
        <w:jc w:val="center"/>
        <w:rPr>
          <w:color w:val="000000" w:themeColor="text1"/>
        </w:rPr>
      </w:pPr>
    </w:p>
    <w:p w14:paraId="7EA6DABF" w14:textId="77777777" w:rsidR="000A7D2E" w:rsidRDefault="000A7D2E" w:rsidP="000A7D2E">
      <w:pPr>
        <w:spacing w:after="0"/>
        <w:ind w:left="142"/>
        <w:jc w:val="center"/>
        <w:rPr>
          <w:color w:val="000000" w:themeColor="text1"/>
        </w:rPr>
      </w:pPr>
    </w:p>
    <w:p w14:paraId="56F4DEBC" w14:textId="77777777" w:rsidR="000A7D2E" w:rsidRDefault="000A7D2E" w:rsidP="000A7D2E">
      <w:pPr>
        <w:spacing w:after="0"/>
        <w:ind w:left="142"/>
        <w:jc w:val="center"/>
        <w:rPr>
          <w:color w:val="000000" w:themeColor="text1"/>
          <w:sz w:val="28"/>
          <w:szCs w:val="28"/>
        </w:rPr>
      </w:pPr>
    </w:p>
    <w:p w14:paraId="7026FA9B" w14:textId="1C2F203F" w:rsidR="000B7ACE" w:rsidRPr="000A7D2E" w:rsidRDefault="0087735F" w:rsidP="000A7D2E">
      <w:pPr>
        <w:spacing w:after="0"/>
        <w:ind w:left="142"/>
        <w:jc w:val="center"/>
        <w:rPr>
          <w:color w:val="000000" w:themeColor="text1"/>
          <w:sz w:val="28"/>
          <w:szCs w:val="28"/>
        </w:rPr>
      </w:pPr>
      <w:r w:rsidRPr="000A7D2E">
        <w:rPr>
          <w:color w:val="000000" w:themeColor="text1"/>
          <w:sz w:val="28"/>
          <w:szCs w:val="28"/>
        </w:rPr>
        <w:t>Software Development</w:t>
      </w:r>
    </w:p>
    <w:p w14:paraId="0643A130" w14:textId="62DC0DCB" w:rsidR="000B7ACE" w:rsidRPr="000A7D2E" w:rsidRDefault="0087735F" w:rsidP="000A7D2E">
      <w:pPr>
        <w:spacing w:after="0"/>
        <w:ind w:left="142"/>
        <w:jc w:val="center"/>
        <w:rPr>
          <w:color w:val="000000" w:themeColor="text1"/>
          <w:sz w:val="28"/>
          <w:szCs w:val="28"/>
        </w:rPr>
      </w:pPr>
      <w:r w:rsidRPr="000A7D2E">
        <w:rPr>
          <w:color w:val="000000" w:themeColor="text1"/>
          <w:sz w:val="28"/>
          <w:szCs w:val="28"/>
        </w:rPr>
        <w:t xml:space="preserve">Teknik </w:t>
      </w:r>
      <w:proofErr w:type="spellStart"/>
      <w:r w:rsidRPr="000A7D2E">
        <w:rPr>
          <w:color w:val="000000" w:themeColor="text1"/>
          <w:sz w:val="28"/>
          <w:szCs w:val="28"/>
        </w:rPr>
        <w:t>Informatika</w:t>
      </w:r>
      <w:proofErr w:type="spellEnd"/>
    </w:p>
    <w:p w14:paraId="6B8B7026" w14:textId="733567CD" w:rsidR="000B7ACE" w:rsidRPr="000A7D2E" w:rsidRDefault="0087735F" w:rsidP="000A7D2E">
      <w:pPr>
        <w:spacing w:after="0"/>
        <w:ind w:left="142"/>
        <w:jc w:val="center"/>
        <w:rPr>
          <w:color w:val="000000" w:themeColor="text1"/>
          <w:sz w:val="28"/>
          <w:szCs w:val="28"/>
        </w:rPr>
      </w:pPr>
      <w:proofErr w:type="spellStart"/>
      <w:r w:rsidRPr="000A7D2E">
        <w:rPr>
          <w:color w:val="000000" w:themeColor="text1"/>
          <w:sz w:val="28"/>
          <w:szCs w:val="28"/>
        </w:rPr>
        <w:t>Fakultas</w:t>
      </w:r>
      <w:proofErr w:type="spellEnd"/>
      <w:r w:rsidRPr="000A7D2E">
        <w:rPr>
          <w:color w:val="000000" w:themeColor="text1"/>
          <w:sz w:val="28"/>
          <w:szCs w:val="28"/>
        </w:rPr>
        <w:t xml:space="preserve"> Teknik dan </w:t>
      </w:r>
      <w:proofErr w:type="spellStart"/>
      <w:r w:rsidRPr="000A7D2E">
        <w:rPr>
          <w:color w:val="000000" w:themeColor="text1"/>
          <w:sz w:val="28"/>
          <w:szCs w:val="28"/>
        </w:rPr>
        <w:t>Ilmu</w:t>
      </w:r>
      <w:proofErr w:type="spellEnd"/>
      <w:r w:rsidRPr="000A7D2E">
        <w:rPr>
          <w:color w:val="000000" w:themeColor="text1"/>
          <w:sz w:val="28"/>
          <w:szCs w:val="28"/>
        </w:rPr>
        <w:t xml:space="preserve"> Komputer</w:t>
      </w:r>
    </w:p>
    <w:p w14:paraId="5F5A471B" w14:textId="764FEC9E" w:rsidR="000B7ACE" w:rsidRPr="000A7D2E" w:rsidRDefault="0087735F" w:rsidP="000A7D2E">
      <w:pPr>
        <w:spacing w:after="0"/>
        <w:ind w:left="142"/>
        <w:jc w:val="center"/>
        <w:rPr>
          <w:color w:val="000000" w:themeColor="text1"/>
          <w:sz w:val="28"/>
          <w:szCs w:val="28"/>
        </w:rPr>
      </w:pPr>
      <w:r w:rsidRPr="000A7D2E">
        <w:rPr>
          <w:color w:val="000000" w:themeColor="text1"/>
          <w:sz w:val="28"/>
          <w:szCs w:val="28"/>
        </w:rPr>
        <w:t>Universitas Nusantara PGRI Kediri</w:t>
      </w:r>
    </w:p>
    <w:p w14:paraId="2566C6D4" w14:textId="39518FF1" w:rsidR="000B7ACE" w:rsidRPr="00F118DA" w:rsidRDefault="0087735F" w:rsidP="000A7D2E">
      <w:pPr>
        <w:spacing w:after="0"/>
        <w:ind w:left="142"/>
        <w:jc w:val="center"/>
        <w:rPr>
          <w:color w:val="000000" w:themeColor="text1"/>
        </w:rPr>
      </w:pPr>
      <w:r w:rsidRPr="000A7D2E">
        <w:rPr>
          <w:color w:val="000000" w:themeColor="text1"/>
          <w:sz w:val="28"/>
          <w:szCs w:val="28"/>
        </w:rPr>
        <w:t>202</w:t>
      </w:r>
      <w:r w:rsidR="006314E4">
        <w:rPr>
          <w:color w:val="000000" w:themeColor="text1"/>
          <w:sz w:val="28"/>
          <w:szCs w:val="28"/>
        </w:rPr>
        <w:t>6</w:t>
      </w:r>
      <w:r w:rsidRPr="000A7D2E">
        <w:rPr>
          <w:color w:val="000000" w:themeColor="text1"/>
          <w:sz w:val="28"/>
          <w:szCs w:val="28"/>
        </w:rPr>
        <w:t xml:space="preserve"> / 202</w:t>
      </w:r>
      <w:r w:rsidR="006314E4">
        <w:rPr>
          <w:color w:val="000000" w:themeColor="text1"/>
          <w:sz w:val="28"/>
          <w:szCs w:val="28"/>
        </w:rPr>
        <w:t>7</w:t>
      </w:r>
    </w:p>
    <w:p w14:paraId="72E67BB1" w14:textId="77777777" w:rsidR="000B7ACE" w:rsidRPr="00F118DA" w:rsidRDefault="0087735F">
      <w:pPr>
        <w:rPr>
          <w:color w:val="000000" w:themeColor="text1"/>
        </w:rPr>
      </w:pPr>
      <w:r w:rsidRPr="00F118DA">
        <w:rPr>
          <w:color w:val="000000" w:themeColor="text1"/>
        </w:rPr>
        <w:br w:type="page"/>
      </w:r>
    </w:p>
    <w:p w14:paraId="0F243CD9" w14:textId="77777777" w:rsidR="000B7ACE" w:rsidRPr="00F118DA" w:rsidRDefault="0087735F" w:rsidP="000A7D2E">
      <w:pPr>
        <w:pStyle w:val="Heading1"/>
        <w:spacing w:before="0"/>
        <w:rPr>
          <w:color w:val="000000" w:themeColor="text1"/>
        </w:rPr>
      </w:pPr>
      <w:r w:rsidRPr="00F118DA">
        <w:rPr>
          <w:color w:val="000000" w:themeColor="text1"/>
        </w:rPr>
        <w:lastRenderedPageBreak/>
        <w:t xml:space="preserve">1. </w:t>
      </w:r>
      <w:proofErr w:type="spellStart"/>
      <w:r w:rsidRPr="00F118DA">
        <w:rPr>
          <w:color w:val="000000" w:themeColor="text1"/>
        </w:rPr>
        <w:t>Pendahuluan</w:t>
      </w:r>
      <w:proofErr w:type="spellEnd"/>
    </w:p>
    <w:p w14:paraId="7C3F1AEF" w14:textId="77777777" w:rsidR="000B7ACE" w:rsidRDefault="0087735F" w:rsidP="000A7D2E">
      <w:pPr>
        <w:pStyle w:val="Heading2"/>
        <w:spacing w:before="0"/>
        <w:rPr>
          <w:color w:val="000000" w:themeColor="text1"/>
        </w:rPr>
      </w:pPr>
      <w:r w:rsidRPr="00F118DA">
        <w:rPr>
          <w:color w:val="000000" w:themeColor="text1"/>
        </w:rPr>
        <w:t xml:space="preserve">1.1 Latar </w:t>
      </w:r>
      <w:proofErr w:type="spellStart"/>
      <w:r w:rsidRPr="00F118DA">
        <w:rPr>
          <w:color w:val="000000" w:themeColor="text1"/>
        </w:rPr>
        <w:t>Belakang</w:t>
      </w:r>
      <w:proofErr w:type="spellEnd"/>
    </w:p>
    <w:p w14:paraId="31D0C079" w14:textId="77777777" w:rsidR="006B0496" w:rsidRPr="00B54423" w:rsidRDefault="006B0496" w:rsidP="006B0496">
      <w:pPr>
        <w:ind w:firstLine="720"/>
      </w:pPr>
      <w:proofErr w:type="spellStart"/>
      <w:r w:rsidRPr="00B54423">
        <w:t>Perkembangan</w:t>
      </w:r>
      <w:proofErr w:type="spellEnd"/>
      <w:r w:rsidRPr="00B54423">
        <w:t xml:space="preserve"> </w:t>
      </w:r>
      <w:proofErr w:type="spellStart"/>
      <w:r w:rsidRPr="00B54423">
        <w:t>teknologi</w:t>
      </w:r>
      <w:proofErr w:type="spellEnd"/>
      <w:r w:rsidRPr="00B54423">
        <w:t xml:space="preserve"> internet </w:t>
      </w:r>
      <w:proofErr w:type="spellStart"/>
      <w:r w:rsidRPr="00B54423">
        <w:t>memudahkan</w:t>
      </w:r>
      <w:proofErr w:type="spellEnd"/>
      <w:r w:rsidRPr="00B54423">
        <w:t xml:space="preserve"> </w:t>
      </w:r>
      <w:proofErr w:type="spellStart"/>
      <w:r w:rsidRPr="00B54423">
        <w:t>pelaku</w:t>
      </w:r>
      <w:proofErr w:type="spellEnd"/>
      <w:r w:rsidRPr="00B54423">
        <w:t xml:space="preserve"> </w:t>
      </w:r>
      <w:proofErr w:type="spellStart"/>
      <w:r w:rsidRPr="00B54423">
        <w:t>usaha</w:t>
      </w:r>
      <w:proofErr w:type="spellEnd"/>
      <w:r w:rsidRPr="00B54423">
        <w:t xml:space="preserve"> </w:t>
      </w:r>
      <w:proofErr w:type="spellStart"/>
      <w:r w:rsidRPr="00B54423">
        <w:t>untuk</w:t>
      </w:r>
      <w:proofErr w:type="spellEnd"/>
      <w:r w:rsidRPr="00B54423">
        <w:t xml:space="preserve"> </w:t>
      </w:r>
      <w:proofErr w:type="spellStart"/>
      <w:r w:rsidRPr="00B54423">
        <w:t>mempromosikan</w:t>
      </w:r>
      <w:proofErr w:type="spellEnd"/>
      <w:r w:rsidRPr="00B54423">
        <w:t xml:space="preserve"> </w:t>
      </w:r>
      <w:proofErr w:type="spellStart"/>
      <w:r w:rsidRPr="00B54423">
        <w:t>produknya</w:t>
      </w:r>
      <w:proofErr w:type="spellEnd"/>
      <w:r w:rsidRPr="00B54423">
        <w:t xml:space="preserve"> </w:t>
      </w:r>
      <w:proofErr w:type="spellStart"/>
      <w:r w:rsidRPr="00B54423">
        <w:t>secara</w:t>
      </w:r>
      <w:proofErr w:type="spellEnd"/>
      <w:r w:rsidRPr="00B54423">
        <w:t xml:space="preserve"> </w:t>
      </w:r>
      <w:proofErr w:type="spellStart"/>
      <w:r w:rsidRPr="00B54423">
        <w:t>luas</w:t>
      </w:r>
      <w:proofErr w:type="spellEnd"/>
      <w:r w:rsidRPr="00B54423">
        <w:t xml:space="preserve">, </w:t>
      </w:r>
      <w:proofErr w:type="spellStart"/>
      <w:r w:rsidRPr="00B54423">
        <w:t>termasuk</w:t>
      </w:r>
      <w:proofErr w:type="spellEnd"/>
      <w:r w:rsidRPr="00B54423">
        <w:t xml:space="preserve"> </w:t>
      </w:r>
      <w:proofErr w:type="spellStart"/>
      <w:r w:rsidRPr="00B54423">
        <w:t>usaha</w:t>
      </w:r>
      <w:proofErr w:type="spellEnd"/>
      <w:r w:rsidRPr="00B54423">
        <w:t xml:space="preserve"> </w:t>
      </w:r>
      <w:proofErr w:type="spellStart"/>
      <w:r w:rsidRPr="00B54423">
        <w:t>penjualan</w:t>
      </w:r>
      <w:proofErr w:type="spellEnd"/>
      <w:r w:rsidRPr="00B54423">
        <w:t xml:space="preserve"> </w:t>
      </w:r>
      <w:proofErr w:type="spellStart"/>
      <w:r w:rsidRPr="00B54423">
        <w:t>bibit</w:t>
      </w:r>
      <w:proofErr w:type="spellEnd"/>
      <w:r w:rsidRPr="00B54423">
        <w:t xml:space="preserve"> </w:t>
      </w:r>
      <w:proofErr w:type="spellStart"/>
      <w:r w:rsidRPr="00B54423">
        <w:t>tanaman</w:t>
      </w:r>
      <w:proofErr w:type="spellEnd"/>
      <w:r w:rsidRPr="00B54423">
        <w:t xml:space="preserve">. </w:t>
      </w:r>
      <w:proofErr w:type="spellStart"/>
      <w:r w:rsidRPr="00B54423">
        <w:t>Namun</w:t>
      </w:r>
      <w:proofErr w:type="spellEnd"/>
      <w:r w:rsidRPr="00B54423">
        <w:t xml:space="preserve">, </w:t>
      </w:r>
      <w:proofErr w:type="spellStart"/>
      <w:r w:rsidRPr="00B54423">
        <w:t>calon</w:t>
      </w:r>
      <w:proofErr w:type="spellEnd"/>
      <w:r w:rsidRPr="00B54423">
        <w:t xml:space="preserve"> </w:t>
      </w:r>
      <w:proofErr w:type="spellStart"/>
      <w:r w:rsidRPr="00B54423">
        <w:t>pembeli</w:t>
      </w:r>
      <w:proofErr w:type="spellEnd"/>
      <w:r w:rsidRPr="00B54423">
        <w:t xml:space="preserve"> </w:t>
      </w:r>
      <w:proofErr w:type="spellStart"/>
      <w:r w:rsidRPr="00B54423">
        <w:t>sering</w:t>
      </w:r>
      <w:proofErr w:type="spellEnd"/>
      <w:r w:rsidRPr="00B54423">
        <w:t xml:space="preserve"> </w:t>
      </w:r>
      <w:proofErr w:type="spellStart"/>
      <w:r w:rsidRPr="00B54423">
        <w:t>kesulitan</w:t>
      </w:r>
      <w:proofErr w:type="spellEnd"/>
      <w:r w:rsidRPr="00B54423">
        <w:t xml:space="preserve"> </w:t>
      </w:r>
      <w:proofErr w:type="spellStart"/>
      <w:r w:rsidRPr="00B54423">
        <w:t>mengetahui</w:t>
      </w:r>
      <w:proofErr w:type="spellEnd"/>
      <w:r w:rsidRPr="00B54423">
        <w:t xml:space="preserve"> </w:t>
      </w:r>
      <w:proofErr w:type="spellStart"/>
      <w:r w:rsidRPr="00B54423">
        <w:t>jenis</w:t>
      </w:r>
      <w:proofErr w:type="spellEnd"/>
      <w:r w:rsidRPr="00B54423">
        <w:t xml:space="preserve"> </w:t>
      </w:r>
      <w:proofErr w:type="spellStart"/>
      <w:r w:rsidRPr="00B54423">
        <w:t>bibit</w:t>
      </w:r>
      <w:proofErr w:type="spellEnd"/>
      <w:r w:rsidRPr="00B54423">
        <w:t xml:space="preserve">, </w:t>
      </w:r>
      <w:proofErr w:type="spellStart"/>
      <w:r w:rsidRPr="00B54423">
        <w:t>harga</w:t>
      </w:r>
      <w:proofErr w:type="spellEnd"/>
      <w:r w:rsidRPr="00B54423">
        <w:t xml:space="preserve">, dan </w:t>
      </w:r>
      <w:proofErr w:type="spellStart"/>
      <w:r w:rsidRPr="00B54423">
        <w:t>ketersediaan</w:t>
      </w:r>
      <w:proofErr w:type="spellEnd"/>
      <w:r w:rsidRPr="00B54423">
        <w:t xml:space="preserve"> </w:t>
      </w:r>
      <w:proofErr w:type="spellStart"/>
      <w:r w:rsidRPr="00B54423">
        <w:t>stok</w:t>
      </w:r>
      <w:proofErr w:type="spellEnd"/>
      <w:r w:rsidRPr="00B54423">
        <w:t xml:space="preserve"> </w:t>
      </w:r>
      <w:proofErr w:type="spellStart"/>
      <w:r w:rsidRPr="00B54423">
        <w:t>karena</w:t>
      </w:r>
      <w:proofErr w:type="spellEnd"/>
      <w:r w:rsidRPr="00B54423">
        <w:t xml:space="preserve"> </w:t>
      </w:r>
      <w:proofErr w:type="spellStart"/>
      <w:r w:rsidRPr="00B54423">
        <w:t>informasi</w:t>
      </w:r>
      <w:proofErr w:type="spellEnd"/>
      <w:r w:rsidRPr="00B54423">
        <w:t xml:space="preserve"> </w:t>
      </w:r>
      <w:proofErr w:type="spellStart"/>
      <w:r w:rsidRPr="00B54423">
        <w:t>produk</w:t>
      </w:r>
      <w:proofErr w:type="spellEnd"/>
      <w:r w:rsidRPr="00B54423">
        <w:t xml:space="preserve"> </w:t>
      </w:r>
      <w:proofErr w:type="spellStart"/>
      <w:r w:rsidRPr="00B54423">
        <w:t>tersebar</w:t>
      </w:r>
      <w:proofErr w:type="spellEnd"/>
      <w:r w:rsidRPr="00B54423">
        <w:t xml:space="preserve"> di </w:t>
      </w:r>
      <w:proofErr w:type="spellStart"/>
      <w:r w:rsidRPr="00B54423">
        <w:t>berbagai</w:t>
      </w:r>
      <w:proofErr w:type="spellEnd"/>
      <w:r w:rsidRPr="00B54423">
        <w:t xml:space="preserve"> platform dan </w:t>
      </w:r>
      <w:proofErr w:type="spellStart"/>
      <w:r w:rsidRPr="00B54423">
        <w:t>tidak</w:t>
      </w:r>
      <w:proofErr w:type="spellEnd"/>
      <w:r w:rsidRPr="00B54423">
        <w:t xml:space="preserve"> </w:t>
      </w:r>
      <w:proofErr w:type="spellStart"/>
      <w:r w:rsidRPr="00B54423">
        <w:t>tersaji</w:t>
      </w:r>
      <w:proofErr w:type="spellEnd"/>
      <w:r w:rsidRPr="00B54423">
        <w:t xml:space="preserve"> </w:t>
      </w:r>
      <w:proofErr w:type="spellStart"/>
      <w:r w:rsidRPr="00B54423">
        <w:t>secara</w:t>
      </w:r>
      <w:proofErr w:type="spellEnd"/>
      <w:r w:rsidRPr="00B54423">
        <w:t xml:space="preserve"> </w:t>
      </w:r>
      <w:proofErr w:type="spellStart"/>
      <w:r w:rsidRPr="00B54423">
        <w:t>terpusat</w:t>
      </w:r>
      <w:proofErr w:type="spellEnd"/>
      <w:r w:rsidRPr="00B54423">
        <w:t xml:space="preserve">. Selain </w:t>
      </w:r>
      <w:proofErr w:type="spellStart"/>
      <w:r w:rsidRPr="00B54423">
        <w:t>itu</w:t>
      </w:r>
      <w:proofErr w:type="spellEnd"/>
      <w:r w:rsidRPr="00B54423">
        <w:t xml:space="preserve">, </w:t>
      </w:r>
      <w:proofErr w:type="spellStart"/>
      <w:r w:rsidRPr="00B54423">
        <w:t>penjual</w:t>
      </w:r>
      <w:proofErr w:type="spellEnd"/>
      <w:r w:rsidRPr="00B54423">
        <w:t xml:space="preserve"> yang </w:t>
      </w:r>
      <w:proofErr w:type="spellStart"/>
      <w:r w:rsidRPr="00B54423">
        <w:t>hanya</w:t>
      </w:r>
      <w:proofErr w:type="spellEnd"/>
      <w:r w:rsidRPr="00B54423">
        <w:t xml:space="preserve"> </w:t>
      </w:r>
      <w:proofErr w:type="spellStart"/>
      <w:r w:rsidRPr="00B54423">
        <w:t>mengandalkan</w:t>
      </w:r>
      <w:proofErr w:type="spellEnd"/>
      <w:r w:rsidRPr="00B54423">
        <w:t xml:space="preserve"> </w:t>
      </w:r>
      <w:proofErr w:type="spellStart"/>
      <w:r w:rsidRPr="00B54423">
        <w:t>satu</w:t>
      </w:r>
      <w:proofErr w:type="spellEnd"/>
      <w:r w:rsidRPr="00B54423">
        <w:t xml:space="preserve"> </w:t>
      </w:r>
      <w:proofErr w:type="spellStart"/>
      <w:r>
        <w:t>platfrom</w:t>
      </w:r>
      <w:proofErr w:type="spellEnd"/>
      <w:r w:rsidRPr="00B54423">
        <w:t xml:space="preserve"> </w:t>
      </w:r>
      <w:proofErr w:type="spellStart"/>
      <w:r w:rsidRPr="00B54423">
        <w:t>penjualan</w:t>
      </w:r>
      <w:proofErr w:type="spellEnd"/>
      <w:r w:rsidRPr="00B54423">
        <w:t xml:space="preserve"> </w:t>
      </w:r>
      <w:proofErr w:type="spellStart"/>
      <w:r w:rsidRPr="00B54423">
        <w:t>berisiko</w:t>
      </w:r>
      <w:proofErr w:type="spellEnd"/>
      <w:r w:rsidRPr="00B54423">
        <w:t xml:space="preserve"> </w:t>
      </w:r>
      <w:proofErr w:type="spellStart"/>
      <w:r w:rsidRPr="00B54423">
        <w:t>kehilangan</w:t>
      </w:r>
      <w:proofErr w:type="spellEnd"/>
      <w:r w:rsidRPr="00B54423">
        <w:t xml:space="preserve"> </w:t>
      </w:r>
      <w:proofErr w:type="spellStart"/>
      <w:r w:rsidRPr="00B54423">
        <w:t>calon</w:t>
      </w:r>
      <w:proofErr w:type="spellEnd"/>
      <w:r w:rsidRPr="00B54423">
        <w:t xml:space="preserve"> </w:t>
      </w:r>
      <w:proofErr w:type="spellStart"/>
      <w:r w:rsidRPr="00B54423">
        <w:t>pembeli</w:t>
      </w:r>
      <w:proofErr w:type="spellEnd"/>
      <w:r w:rsidRPr="00B54423">
        <w:t xml:space="preserve"> yang </w:t>
      </w:r>
      <w:proofErr w:type="spellStart"/>
      <w:r w:rsidRPr="00B54423">
        <w:t>lebih</w:t>
      </w:r>
      <w:proofErr w:type="spellEnd"/>
      <w:r w:rsidRPr="00B54423">
        <w:t xml:space="preserve"> </w:t>
      </w:r>
      <w:proofErr w:type="spellStart"/>
      <w:r w:rsidRPr="00B54423">
        <w:t>nyaman</w:t>
      </w:r>
      <w:proofErr w:type="spellEnd"/>
      <w:r w:rsidRPr="00B54423">
        <w:t xml:space="preserve"> </w:t>
      </w:r>
      <w:proofErr w:type="spellStart"/>
      <w:r w:rsidRPr="00B54423">
        <w:t>menggunakan</w:t>
      </w:r>
      <w:proofErr w:type="spellEnd"/>
      <w:r w:rsidRPr="00B54423">
        <w:t xml:space="preserve"> </w:t>
      </w:r>
      <w:r>
        <w:t>platform</w:t>
      </w:r>
      <w:r w:rsidRPr="00B54423">
        <w:t xml:space="preserve"> lain.</w:t>
      </w:r>
    </w:p>
    <w:p w14:paraId="3074A65E" w14:textId="4B96D50E" w:rsidR="006B0496" w:rsidRDefault="006B0496" w:rsidP="006B0496">
      <w:pPr>
        <w:rPr>
          <w:b/>
          <w:bCs/>
        </w:rPr>
      </w:pPr>
      <w:r w:rsidRPr="00B54423">
        <w:t xml:space="preserve">Oleh </w:t>
      </w:r>
      <w:proofErr w:type="spellStart"/>
      <w:r w:rsidRPr="00B54423">
        <w:t>karena</w:t>
      </w:r>
      <w:proofErr w:type="spellEnd"/>
      <w:r w:rsidRPr="00B54423">
        <w:t xml:space="preserve"> </w:t>
      </w:r>
      <w:proofErr w:type="spellStart"/>
      <w:r w:rsidRPr="00B54423">
        <w:t>itu</w:t>
      </w:r>
      <w:proofErr w:type="spellEnd"/>
      <w:r w:rsidRPr="00B54423">
        <w:t xml:space="preserve">, </w:t>
      </w:r>
      <w:proofErr w:type="spellStart"/>
      <w:r w:rsidRPr="00B54423">
        <w:t>diperlukan</w:t>
      </w:r>
      <w:proofErr w:type="spellEnd"/>
      <w:r w:rsidRPr="00B54423">
        <w:t xml:space="preserve"> </w:t>
      </w:r>
      <w:proofErr w:type="spellStart"/>
      <w:r w:rsidRPr="00B54423">
        <w:t>sebuah</w:t>
      </w:r>
      <w:proofErr w:type="spellEnd"/>
      <w:r w:rsidRPr="00B54423">
        <w:t xml:space="preserve"> website yang </w:t>
      </w:r>
      <w:proofErr w:type="spellStart"/>
      <w:r w:rsidRPr="00B54423">
        <w:t>berfungsi</w:t>
      </w:r>
      <w:proofErr w:type="spellEnd"/>
      <w:r w:rsidRPr="00B54423">
        <w:t xml:space="preserve"> </w:t>
      </w:r>
      <w:proofErr w:type="spellStart"/>
      <w:r w:rsidRPr="00B54423">
        <w:t>sebagai</w:t>
      </w:r>
      <w:proofErr w:type="spellEnd"/>
      <w:r w:rsidRPr="00B54423">
        <w:t xml:space="preserve"> </w:t>
      </w:r>
      <w:proofErr w:type="spellStart"/>
      <w:r w:rsidRPr="00B54423">
        <w:t>katalog</w:t>
      </w:r>
      <w:proofErr w:type="spellEnd"/>
      <w:r w:rsidRPr="00B54423">
        <w:t xml:space="preserve"> digital </w:t>
      </w:r>
      <w:proofErr w:type="spellStart"/>
      <w:r w:rsidRPr="00B54423">
        <w:t>bibit</w:t>
      </w:r>
      <w:proofErr w:type="spellEnd"/>
      <w:r w:rsidRPr="00B54423">
        <w:t xml:space="preserve"> </w:t>
      </w:r>
      <w:proofErr w:type="spellStart"/>
      <w:r w:rsidRPr="00B54423">
        <w:t>tanaman</w:t>
      </w:r>
      <w:proofErr w:type="spellEnd"/>
      <w:r w:rsidRPr="00B54423">
        <w:t xml:space="preserve"> </w:t>
      </w:r>
      <w:proofErr w:type="spellStart"/>
      <w:r w:rsidRPr="00B54423">
        <w:t>sekaligus</w:t>
      </w:r>
      <w:proofErr w:type="spellEnd"/>
      <w:r w:rsidRPr="00B54423">
        <w:t xml:space="preserve"> media </w:t>
      </w:r>
      <w:proofErr w:type="spellStart"/>
      <w:r w:rsidRPr="00B54423">
        <w:t>informasi</w:t>
      </w:r>
      <w:proofErr w:type="spellEnd"/>
      <w:r w:rsidRPr="00B54423">
        <w:t xml:space="preserve"> </w:t>
      </w:r>
      <w:proofErr w:type="spellStart"/>
      <w:r w:rsidRPr="00B54423">
        <w:t>toko</w:t>
      </w:r>
      <w:proofErr w:type="spellEnd"/>
      <w:r w:rsidRPr="00B54423">
        <w:t xml:space="preserve">. Website </w:t>
      </w:r>
      <w:proofErr w:type="spellStart"/>
      <w:r w:rsidRPr="00B54423">
        <w:t>ini</w:t>
      </w:r>
      <w:proofErr w:type="spellEnd"/>
      <w:r w:rsidRPr="00B54423">
        <w:t xml:space="preserve"> </w:t>
      </w:r>
      <w:proofErr w:type="spellStart"/>
      <w:r w:rsidRPr="00B54423">
        <w:t>menampilkan</w:t>
      </w:r>
      <w:proofErr w:type="spellEnd"/>
      <w:r w:rsidRPr="00B54423">
        <w:t xml:space="preserve"> daftar </w:t>
      </w:r>
      <w:proofErr w:type="spellStart"/>
      <w:r w:rsidRPr="00B54423">
        <w:t>produk</w:t>
      </w:r>
      <w:proofErr w:type="spellEnd"/>
      <w:r w:rsidRPr="00B54423">
        <w:t xml:space="preserve"> </w:t>
      </w:r>
      <w:proofErr w:type="spellStart"/>
      <w:r w:rsidRPr="00B54423">
        <w:t>beserta</w:t>
      </w:r>
      <w:proofErr w:type="spellEnd"/>
      <w:r w:rsidRPr="00B54423">
        <w:t xml:space="preserve"> </w:t>
      </w:r>
      <w:proofErr w:type="spellStart"/>
      <w:r w:rsidRPr="00B54423">
        <w:t>harga</w:t>
      </w:r>
      <w:proofErr w:type="spellEnd"/>
      <w:r w:rsidRPr="00B54423">
        <w:t xml:space="preserve"> dan </w:t>
      </w:r>
      <w:proofErr w:type="spellStart"/>
      <w:r w:rsidRPr="00B54423">
        <w:t>informasi</w:t>
      </w:r>
      <w:proofErr w:type="spellEnd"/>
      <w:r w:rsidRPr="00B54423">
        <w:t xml:space="preserve"> </w:t>
      </w:r>
      <w:proofErr w:type="spellStart"/>
      <w:r w:rsidRPr="00B54423">
        <w:t>toko</w:t>
      </w:r>
      <w:proofErr w:type="spellEnd"/>
      <w:r w:rsidRPr="00B54423">
        <w:t xml:space="preserve">, </w:t>
      </w:r>
      <w:proofErr w:type="spellStart"/>
      <w:r w:rsidRPr="00B54423">
        <w:t>serta</w:t>
      </w:r>
      <w:proofErr w:type="spellEnd"/>
      <w:r w:rsidRPr="00B54423">
        <w:t xml:space="preserve"> </w:t>
      </w:r>
      <w:proofErr w:type="spellStart"/>
      <w:r w:rsidRPr="00B54423">
        <w:t>menyediakan</w:t>
      </w:r>
      <w:proofErr w:type="spellEnd"/>
      <w:r w:rsidRPr="00B54423">
        <w:t xml:space="preserve"> </w:t>
      </w:r>
      <w:proofErr w:type="spellStart"/>
      <w:r w:rsidRPr="00B54423">
        <w:t>tombol</w:t>
      </w:r>
      <w:proofErr w:type="spellEnd"/>
      <w:r w:rsidRPr="00B54423">
        <w:t xml:space="preserve"> yang </w:t>
      </w:r>
      <w:proofErr w:type="spellStart"/>
      <w:r w:rsidRPr="00B54423">
        <w:t>mengarahkan</w:t>
      </w:r>
      <w:proofErr w:type="spellEnd"/>
      <w:r w:rsidRPr="00B54423">
        <w:t xml:space="preserve"> </w:t>
      </w:r>
      <w:proofErr w:type="spellStart"/>
      <w:r w:rsidRPr="00B54423">
        <w:t>pelanggan</w:t>
      </w:r>
      <w:proofErr w:type="spellEnd"/>
      <w:r w:rsidRPr="00B54423">
        <w:t xml:space="preserve"> </w:t>
      </w:r>
      <w:proofErr w:type="spellStart"/>
      <w:r w:rsidRPr="00B54423">
        <w:t>langsung</w:t>
      </w:r>
      <w:proofErr w:type="spellEnd"/>
      <w:r w:rsidRPr="00B54423">
        <w:t xml:space="preserve"> </w:t>
      </w:r>
      <w:proofErr w:type="spellStart"/>
      <w:r w:rsidRPr="00B54423">
        <w:t>ke</w:t>
      </w:r>
      <w:proofErr w:type="spellEnd"/>
      <w:r w:rsidRPr="00B54423">
        <w:t xml:space="preserve"> WhatsApp, Shopee, dan </w:t>
      </w:r>
      <w:proofErr w:type="spellStart"/>
      <w:r w:rsidRPr="00B54423">
        <w:t>Tiktok</w:t>
      </w:r>
      <w:proofErr w:type="spellEnd"/>
      <w:r w:rsidRPr="00B54423">
        <w:t xml:space="preserve"> Shop </w:t>
      </w:r>
      <w:proofErr w:type="spellStart"/>
      <w:r w:rsidRPr="00B54423">
        <w:t>sesuai</w:t>
      </w:r>
      <w:proofErr w:type="spellEnd"/>
      <w:r w:rsidRPr="00B54423">
        <w:t xml:space="preserve"> yang </w:t>
      </w:r>
      <w:proofErr w:type="spellStart"/>
      <w:r w:rsidRPr="00B54423">
        <w:t>dipilih</w:t>
      </w:r>
      <w:proofErr w:type="spellEnd"/>
      <w:r w:rsidRPr="00B54423">
        <w:t xml:space="preserve">. Proses </w:t>
      </w:r>
      <w:proofErr w:type="spellStart"/>
      <w:r w:rsidRPr="00B54423">
        <w:t>pemesanan</w:t>
      </w:r>
      <w:proofErr w:type="spellEnd"/>
      <w:r w:rsidRPr="00B54423">
        <w:t xml:space="preserve">, </w:t>
      </w:r>
      <w:proofErr w:type="spellStart"/>
      <w:r w:rsidRPr="00B54423">
        <w:t>pembayaran</w:t>
      </w:r>
      <w:proofErr w:type="spellEnd"/>
      <w:r w:rsidRPr="00B54423">
        <w:t xml:space="preserve">, dan </w:t>
      </w:r>
      <w:proofErr w:type="spellStart"/>
      <w:r w:rsidRPr="00B54423">
        <w:t>pengiriman</w:t>
      </w:r>
      <w:proofErr w:type="spellEnd"/>
      <w:r w:rsidRPr="00B54423">
        <w:t xml:space="preserve"> </w:t>
      </w:r>
      <w:proofErr w:type="spellStart"/>
      <w:r w:rsidRPr="00B54423">
        <w:t>dilakukan</w:t>
      </w:r>
      <w:proofErr w:type="spellEnd"/>
      <w:r w:rsidRPr="00B54423">
        <w:t xml:space="preserve"> di masing-masing </w:t>
      </w:r>
      <w:r>
        <w:t>platform</w:t>
      </w:r>
      <w:r w:rsidRPr="00B54423">
        <w:t xml:space="preserve"> </w:t>
      </w:r>
      <w:proofErr w:type="spellStart"/>
      <w:r w:rsidRPr="00B54423">
        <w:t>tersebut</w:t>
      </w:r>
      <w:proofErr w:type="spellEnd"/>
      <w:r w:rsidRPr="00B54423">
        <w:t xml:space="preserve">, </w:t>
      </w:r>
      <w:proofErr w:type="spellStart"/>
      <w:r w:rsidRPr="00B54423">
        <w:t>sehingga</w:t>
      </w:r>
      <w:proofErr w:type="spellEnd"/>
      <w:r w:rsidRPr="00B54423">
        <w:t xml:space="preserve"> website </w:t>
      </w:r>
      <w:proofErr w:type="spellStart"/>
      <w:r w:rsidRPr="00B54423">
        <w:t>ini</w:t>
      </w:r>
      <w:proofErr w:type="spellEnd"/>
      <w:r w:rsidRPr="00B54423">
        <w:t xml:space="preserve"> </w:t>
      </w:r>
      <w:proofErr w:type="spellStart"/>
      <w:r w:rsidRPr="00B54423">
        <w:t>berperan</w:t>
      </w:r>
      <w:proofErr w:type="spellEnd"/>
      <w:r w:rsidRPr="00B54423">
        <w:t xml:space="preserve"> </w:t>
      </w:r>
      <w:proofErr w:type="spellStart"/>
      <w:r w:rsidRPr="00B54423">
        <w:t>sebagai</w:t>
      </w:r>
      <w:proofErr w:type="spellEnd"/>
      <w:r w:rsidRPr="00B54423">
        <w:t xml:space="preserve"> </w:t>
      </w:r>
      <w:proofErr w:type="spellStart"/>
      <w:r w:rsidRPr="00B54423">
        <w:t>pusat</w:t>
      </w:r>
      <w:proofErr w:type="spellEnd"/>
      <w:r w:rsidRPr="00B54423">
        <w:t xml:space="preserve"> </w:t>
      </w:r>
      <w:proofErr w:type="spellStart"/>
      <w:r w:rsidRPr="00B54423">
        <w:t>informasi</w:t>
      </w:r>
      <w:proofErr w:type="spellEnd"/>
      <w:r w:rsidRPr="00B54423">
        <w:t xml:space="preserve"> dan </w:t>
      </w:r>
      <w:proofErr w:type="spellStart"/>
      <w:r w:rsidRPr="00B54423">
        <w:t>penghubung</w:t>
      </w:r>
      <w:proofErr w:type="spellEnd"/>
      <w:r w:rsidRPr="00B54423">
        <w:t xml:space="preserve"> </w:t>
      </w:r>
      <w:proofErr w:type="spellStart"/>
      <w:r w:rsidRPr="00B54423">
        <w:t>ke</w:t>
      </w:r>
      <w:proofErr w:type="spellEnd"/>
      <w:r w:rsidRPr="00B54423">
        <w:t xml:space="preserve"> </w:t>
      </w:r>
      <w:r>
        <w:t>platform</w:t>
      </w:r>
      <w:r w:rsidRPr="00B54423">
        <w:t xml:space="preserve"> </w:t>
      </w:r>
      <w:proofErr w:type="spellStart"/>
      <w:r w:rsidRPr="00B54423">
        <w:t>penjualan</w:t>
      </w:r>
      <w:proofErr w:type="spellEnd"/>
      <w:r w:rsidRPr="00B54423">
        <w:t xml:space="preserve">, </w:t>
      </w:r>
      <w:proofErr w:type="spellStart"/>
      <w:r w:rsidRPr="00B54423">
        <w:t>bukan</w:t>
      </w:r>
      <w:proofErr w:type="spellEnd"/>
      <w:r w:rsidRPr="00B54423">
        <w:t xml:space="preserve"> </w:t>
      </w:r>
      <w:proofErr w:type="spellStart"/>
      <w:r w:rsidRPr="00B54423">
        <w:t>sebagai</w:t>
      </w:r>
      <w:proofErr w:type="spellEnd"/>
      <w:r w:rsidRPr="00B54423">
        <w:t xml:space="preserve"> </w:t>
      </w:r>
      <w:proofErr w:type="spellStart"/>
      <w:r w:rsidRPr="00B54423">
        <w:t>sistem</w:t>
      </w:r>
      <w:proofErr w:type="spellEnd"/>
      <w:r w:rsidRPr="00B54423">
        <w:t xml:space="preserve"> </w:t>
      </w:r>
      <w:proofErr w:type="spellStart"/>
      <w:r w:rsidRPr="00B54423">
        <w:t>transaksi</w:t>
      </w:r>
      <w:proofErr w:type="spellEnd"/>
      <w:r w:rsidRPr="00B54423">
        <w:t>.</w:t>
      </w:r>
      <w:r w:rsidR="0040438C" w:rsidRPr="0040438C">
        <w:t xml:space="preserve"> Data </w:t>
      </w:r>
      <w:proofErr w:type="spellStart"/>
      <w:r w:rsidR="0040438C" w:rsidRPr="0040438C">
        <w:t>produk</w:t>
      </w:r>
      <w:proofErr w:type="spellEnd"/>
      <w:r w:rsidR="0040438C" w:rsidRPr="0040438C">
        <w:t xml:space="preserve">, </w:t>
      </w:r>
      <w:proofErr w:type="spellStart"/>
      <w:r w:rsidR="0040438C" w:rsidRPr="0040438C">
        <w:t>stok</w:t>
      </w:r>
      <w:proofErr w:type="spellEnd"/>
      <w:r w:rsidR="0040438C" w:rsidRPr="0040438C">
        <w:t xml:space="preserve">, dan </w:t>
      </w:r>
      <w:proofErr w:type="spellStart"/>
      <w:r w:rsidR="0040438C" w:rsidRPr="0040438C">
        <w:t>informasi</w:t>
      </w:r>
      <w:proofErr w:type="spellEnd"/>
      <w:r w:rsidR="0040438C" w:rsidRPr="0040438C">
        <w:t xml:space="preserve"> </w:t>
      </w:r>
      <w:proofErr w:type="spellStart"/>
      <w:r w:rsidR="0040438C" w:rsidRPr="0040438C">
        <w:t>toko</w:t>
      </w:r>
      <w:proofErr w:type="spellEnd"/>
      <w:r w:rsidR="0040438C" w:rsidRPr="0040438C">
        <w:t xml:space="preserve"> </w:t>
      </w:r>
      <w:proofErr w:type="spellStart"/>
      <w:r w:rsidR="0040438C" w:rsidRPr="0040438C">
        <w:t>dikelola</w:t>
      </w:r>
      <w:proofErr w:type="spellEnd"/>
      <w:r w:rsidR="0040438C" w:rsidRPr="0040438C">
        <w:t xml:space="preserve"> oleh admin (</w:t>
      </w:r>
      <w:proofErr w:type="spellStart"/>
      <w:r w:rsidR="0040438C" w:rsidRPr="0040438C">
        <w:t>pemilik</w:t>
      </w:r>
      <w:proofErr w:type="spellEnd"/>
      <w:r w:rsidR="0040438C" w:rsidRPr="0040438C">
        <w:t xml:space="preserve"> </w:t>
      </w:r>
      <w:proofErr w:type="spellStart"/>
      <w:r w:rsidR="0040438C" w:rsidRPr="0040438C">
        <w:t>toko</w:t>
      </w:r>
      <w:proofErr w:type="spellEnd"/>
      <w:r w:rsidR="0040438C" w:rsidRPr="0040438C">
        <w:t xml:space="preserve">) </w:t>
      </w:r>
      <w:proofErr w:type="spellStart"/>
      <w:r w:rsidR="0040438C" w:rsidRPr="0040438C">
        <w:t>melalui</w:t>
      </w:r>
      <w:proofErr w:type="spellEnd"/>
      <w:r w:rsidR="0040438C" w:rsidRPr="0040438C">
        <w:t xml:space="preserve"> </w:t>
      </w:r>
      <w:proofErr w:type="spellStart"/>
      <w:r w:rsidR="0040438C" w:rsidRPr="0040438C">
        <w:t>halaman</w:t>
      </w:r>
      <w:proofErr w:type="spellEnd"/>
      <w:r w:rsidR="0040438C" w:rsidRPr="0040438C">
        <w:t xml:space="preserve"> admin yang </w:t>
      </w:r>
      <w:proofErr w:type="spellStart"/>
      <w:r w:rsidR="0040438C" w:rsidRPr="0040438C">
        <w:t>dilindungi</w:t>
      </w:r>
      <w:proofErr w:type="spellEnd"/>
      <w:r w:rsidR="0040438C" w:rsidRPr="0040438C">
        <w:t xml:space="preserve"> login, </w:t>
      </w:r>
      <w:proofErr w:type="spellStart"/>
      <w:r w:rsidR="0040438C" w:rsidRPr="0040438C">
        <w:t>sehingga</w:t>
      </w:r>
      <w:proofErr w:type="spellEnd"/>
      <w:r w:rsidR="0040438C" w:rsidRPr="0040438C">
        <w:t xml:space="preserve"> </w:t>
      </w:r>
      <w:proofErr w:type="spellStart"/>
      <w:r w:rsidR="0040438C" w:rsidRPr="0040438C">
        <w:t>informasi</w:t>
      </w:r>
      <w:proofErr w:type="spellEnd"/>
      <w:r w:rsidR="0040438C" w:rsidRPr="0040438C">
        <w:t xml:space="preserve"> pada website </w:t>
      </w:r>
      <w:proofErr w:type="spellStart"/>
      <w:r w:rsidR="0040438C" w:rsidRPr="0040438C">
        <w:t>selalu</w:t>
      </w:r>
      <w:proofErr w:type="spellEnd"/>
      <w:r w:rsidR="0040438C" w:rsidRPr="0040438C">
        <w:t xml:space="preserve"> </w:t>
      </w:r>
      <w:proofErr w:type="spellStart"/>
      <w:r w:rsidR="0040438C" w:rsidRPr="0040438C">
        <w:t>terbaru</w:t>
      </w:r>
      <w:proofErr w:type="spellEnd"/>
      <w:r w:rsidR="0040438C" w:rsidRPr="0040438C">
        <w:t xml:space="preserve"> </w:t>
      </w:r>
      <w:proofErr w:type="spellStart"/>
      <w:r w:rsidR="0040438C" w:rsidRPr="0040438C">
        <w:t>tanpa</w:t>
      </w:r>
      <w:proofErr w:type="spellEnd"/>
      <w:r w:rsidR="0040438C" w:rsidRPr="0040438C">
        <w:t xml:space="preserve"> </w:t>
      </w:r>
      <w:proofErr w:type="spellStart"/>
      <w:r w:rsidR="0040438C" w:rsidRPr="0040438C">
        <w:t>perlu</w:t>
      </w:r>
      <w:proofErr w:type="spellEnd"/>
      <w:r w:rsidR="0040438C" w:rsidRPr="0040438C">
        <w:t xml:space="preserve"> </w:t>
      </w:r>
      <w:proofErr w:type="spellStart"/>
      <w:r w:rsidR="0040438C" w:rsidRPr="0040438C">
        <w:t>mengubah</w:t>
      </w:r>
      <w:proofErr w:type="spellEnd"/>
      <w:r w:rsidR="0040438C" w:rsidRPr="0040438C">
        <w:t xml:space="preserve"> </w:t>
      </w:r>
      <w:proofErr w:type="spellStart"/>
      <w:r w:rsidR="0040438C" w:rsidRPr="0040438C">
        <w:t>kode</w:t>
      </w:r>
      <w:proofErr w:type="spellEnd"/>
      <w:r w:rsidR="0040438C" w:rsidRPr="0040438C">
        <w:t xml:space="preserve"> program. </w:t>
      </w:r>
      <w:proofErr w:type="spellStart"/>
      <w:r w:rsidR="0040438C" w:rsidRPr="0040438C">
        <w:t>Pengunjung</w:t>
      </w:r>
      <w:proofErr w:type="spellEnd"/>
      <w:r w:rsidR="0040438C" w:rsidRPr="0040438C">
        <w:t xml:space="preserve"> </w:t>
      </w:r>
      <w:proofErr w:type="spellStart"/>
      <w:r w:rsidR="0040438C" w:rsidRPr="0040438C">
        <w:t>tidak</w:t>
      </w:r>
      <w:proofErr w:type="spellEnd"/>
      <w:r w:rsidR="0040438C" w:rsidRPr="0040438C">
        <w:t xml:space="preserve"> </w:t>
      </w:r>
      <w:proofErr w:type="spellStart"/>
      <w:r w:rsidR="0040438C" w:rsidRPr="0040438C">
        <w:t>perlu</w:t>
      </w:r>
      <w:proofErr w:type="spellEnd"/>
      <w:r w:rsidR="0040438C" w:rsidRPr="0040438C">
        <w:t xml:space="preserve"> login </w:t>
      </w:r>
      <w:proofErr w:type="spellStart"/>
      <w:r w:rsidR="0040438C" w:rsidRPr="0040438C">
        <w:t>untuk</w:t>
      </w:r>
      <w:proofErr w:type="spellEnd"/>
      <w:r w:rsidR="0040438C" w:rsidRPr="0040438C">
        <w:t xml:space="preserve"> </w:t>
      </w:r>
      <w:proofErr w:type="spellStart"/>
      <w:r w:rsidR="0040438C" w:rsidRPr="0040438C">
        <w:t>mengakses</w:t>
      </w:r>
      <w:proofErr w:type="spellEnd"/>
      <w:r w:rsidR="0040438C" w:rsidRPr="0040438C">
        <w:t xml:space="preserve"> </w:t>
      </w:r>
      <w:proofErr w:type="spellStart"/>
      <w:r w:rsidR="0040438C" w:rsidRPr="0040438C">
        <w:t>katalog</w:t>
      </w:r>
      <w:proofErr w:type="spellEnd"/>
      <w:r w:rsidR="0040438C" w:rsidRPr="0040438C">
        <w:t>.</w:t>
      </w:r>
    </w:p>
    <w:p w14:paraId="51F7FDCF" w14:textId="77777777" w:rsidR="006B0496" w:rsidRPr="006B0496" w:rsidRDefault="006B0496" w:rsidP="006B0496"/>
    <w:p w14:paraId="427F2CE2" w14:textId="77777777" w:rsidR="000B7ACE" w:rsidRDefault="0087735F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 xml:space="preserve">1.2 </w:t>
      </w:r>
      <w:proofErr w:type="spellStart"/>
      <w:r w:rsidRPr="00F118DA">
        <w:rPr>
          <w:color w:val="000000" w:themeColor="text1"/>
        </w:rPr>
        <w:t>Rumusan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Masalah</w:t>
      </w:r>
      <w:proofErr w:type="spellEnd"/>
    </w:p>
    <w:p w14:paraId="6B57EA0A" w14:textId="77777777" w:rsidR="006B0496" w:rsidRDefault="006B0496" w:rsidP="00B337E6">
      <w:pPr>
        <w:pStyle w:val="ListParagraph"/>
        <w:numPr>
          <w:ilvl w:val="0"/>
          <w:numId w:val="19"/>
        </w:numPr>
        <w:jc w:val="both"/>
      </w:pPr>
      <w:proofErr w:type="spellStart"/>
      <w:r w:rsidRPr="00F37DA2">
        <w:t>Bagaimana</w:t>
      </w:r>
      <w:proofErr w:type="spellEnd"/>
      <w:r w:rsidRPr="00F37DA2">
        <w:t xml:space="preserve"> </w:t>
      </w:r>
      <w:proofErr w:type="spellStart"/>
      <w:r w:rsidRPr="00F37DA2">
        <w:t>merancang</w:t>
      </w:r>
      <w:proofErr w:type="spellEnd"/>
      <w:r w:rsidRPr="00F37DA2">
        <w:t xml:space="preserve"> dan </w:t>
      </w:r>
      <w:proofErr w:type="spellStart"/>
      <w:r w:rsidRPr="00F37DA2">
        <w:t>membangun</w:t>
      </w:r>
      <w:proofErr w:type="spellEnd"/>
      <w:r w:rsidRPr="00F37DA2">
        <w:t xml:space="preserve"> website </w:t>
      </w:r>
      <w:proofErr w:type="spellStart"/>
      <w:r w:rsidRPr="00F37DA2">
        <w:t>katalog</w:t>
      </w:r>
      <w:proofErr w:type="spellEnd"/>
      <w:r w:rsidRPr="00F37DA2">
        <w:t xml:space="preserve"> digital </w:t>
      </w:r>
      <w:proofErr w:type="spellStart"/>
      <w:r w:rsidRPr="00F37DA2">
        <w:t>bibit</w:t>
      </w:r>
      <w:proofErr w:type="spellEnd"/>
      <w:r w:rsidRPr="00F37DA2">
        <w:t xml:space="preserve"> </w:t>
      </w:r>
      <w:proofErr w:type="spellStart"/>
      <w:r w:rsidRPr="00F37DA2">
        <w:t>tanaman</w:t>
      </w:r>
      <w:proofErr w:type="spellEnd"/>
      <w:r w:rsidRPr="00F37DA2">
        <w:t xml:space="preserve"> yang </w:t>
      </w:r>
      <w:proofErr w:type="spellStart"/>
      <w:r w:rsidRPr="00F37DA2">
        <w:t>dapat</w:t>
      </w:r>
      <w:proofErr w:type="spellEnd"/>
      <w:r w:rsidRPr="00F37DA2">
        <w:t xml:space="preserve"> </w:t>
      </w:r>
      <w:proofErr w:type="spellStart"/>
      <w:r w:rsidRPr="00F37DA2">
        <w:t>menyajikan</w:t>
      </w:r>
      <w:proofErr w:type="spellEnd"/>
      <w:r w:rsidRPr="00F37DA2">
        <w:t xml:space="preserve"> </w:t>
      </w:r>
      <w:proofErr w:type="spellStart"/>
      <w:r w:rsidRPr="00F37DA2">
        <w:t>informasi</w:t>
      </w:r>
      <w:proofErr w:type="spellEnd"/>
      <w:r w:rsidRPr="00F37DA2">
        <w:t xml:space="preserve"> </w:t>
      </w:r>
      <w:proofErr w:type="spellStart"/>
      <w:r w:rsidRPr="00F37DA2">
        <w:t>jenis</w:t>
      </w:r>
      <w:proofErr w:type="spellEnd"/>
      <w:r w:rsidRPr="00F37DA2">
        <w:t xml:space="preserve"> </w:t>
      </w:r>
      <w:proofErr w:type="spellStart"/>
      <w:r w:rsidRPr="00F37DA2">
        <w:t>produk</w:t>
      </w:r>
      <w:proofErr w:type="spellEnd"/>
      <w:r w:rsidRPr="00F37DA2">
        <w:t xml:space="preserve">, </w:t>
      </w:r>
      <w:proofErr w:type="spellStart"/>
      <w:r w:rsidRPr="00F37DA2">
        <w:t>harga</w:t>
      </w:r>
      <w:proofErr w:type="spellEnd"/>
      <w:r w:rsidRPr="00F37DA2">
        <w:t xml:space="preserve">, dan </w:t>
      </w:r>
      <w:proofErr w:type="spellStart"/>
      <w:r w:rsidRPr="00F37DA2">
        <w:t>ketersediaan</w:t>
      </w:r>
      <w:proofErr w:type="spellEnd"/>
      <w:r w:rsidRPr="00F37DA2">
        <w:t xml:space="preserve"> </w:t>
      </w:r>
      <w:proofErr w:type="spellStart"/>
      <w:r w:rsidRPr="00F37DA2">
        <w:t>stok</w:t>
      </w:r>
      <w:proofErr w:type="spellEnd"/>
      <w:r w:rsidRPr="00F37DA2">
        <w:t xml:space="preserve"> </w:t>
      </w:r>
      <w:proofErr w:type="spellStart"/>
      <w:r w:rsidRPr="00F37DA2">
        <w:t>secara</w:t>
      </w:r>
      <w:proofErr w:type="spellEnd"/>
      <w:r w:rsidRPr="00F37DA2">
        <w:t xml:space="preserve"> </w:t>
      </w:r>
      <w:proofErr w:type="spellStart"/>
      <w:r w:rsidRPr="00F37DA2">
        <w:t>terpusat</w:t>
      </w:r>
      <w:proofErr w:type="spellEnd"/>
      <w:r w:rsidRPr="00F37DA2">
        <w:t>?</w:t>
      </w:r>
    </w:p>
    <w:p w14:paraId="26BA84D6" w14:textId="77777777" w:rsidR="006B0496" w:rsidRDefault="006B0496" w:rsidP="00B337E6">
      <w:pPr>
        <w:pStyle w:val="ListParagraph"/>
        <w:numPr>
          <w:ilvl w:val="0"/>
          <w:numId w:val="19"/>
        </w:numPr>
        <w:jc w:val="both"/>
      </w:pPr>
      <w:proofErr w:type="spellStart"/>
      <w:r w:rsidRPr="00F37DA2">
        <w:t>Bagaimana</w:t>
      </w:r>
      <w:proofErr w:type="spellEnd"/>
      <w:r w:rsidRPr="00F37DA2">
        <w:t xml:space="preserve"> </w:t>
      </w:r>
      <w:proofErr w:type="spellStart"/>
      <w:r w:rsidRPr="00F37DA2">
        <w:t>menyediakan</w:t>
      </w:r>
      <w:proofErr w:type="spellEnd"/>
      <w:r w:rsidRPr="00F37DA2">
        <w:t xml:space="preserve"> </w:t>
      </w:r>
      <w:proofErr w:type="spellStart"/>
      <w:r w:rsidRPr="00F37DA2">
        <w:t>informasi</w:t>
      </w:r>
      <w:proofErr w:type="spellEnd"/>
      <w:r w:rsidRPr="00F37DA2">
        <w:t xml:space="preserve"> </w:t>
      </w:r>
      <w:proofErr w:type="spellStart"/>
      <w:r w:rsidRPr="00F37DA2">
        <w:t>profil</w:t>
      </w:r>
      <w:proofErr w:type="spellEnd"/>
      <w:r w:rsidRPr="00F37DA2">
        <w:t xml:space="preserve"> dan </w:t>
      </w:r>
      <w:proofErr w:type="spellStart"/>
      <w:r w:rsidRPr="00F37DA2">
        <w:t>identitas</w:t>
      </w:r>
      <w:proofErr w:type="spellEnd"/>
      <w:r w:rsidRPr="00F37DA2">
        <w:t xml:space="preserve"> </w:t>
      </w:r>
      <w:proofErr w:type="spellStart"/>
      <w:r w:rsidRPr="00F37DA2">
        <w:t>toko</w:t>
      </w:r>
      <w:proofErr w:type="spellEnd"/>
      <w:r w:rsidRPr="00F37DA2">
        <w:t xml:space="preserve"> pada website agar </w:t>
      </w:r>
      <w:proofErr w:type="spellStart"/>
      <w:r w:rsidRPr="00F37DA2">
        <w:t>calon</w:t>
      </w:r>
      <w:proofErr w:type="spellEnd"/>
      <w:r w:rsidRPr="00F37DA2">
        <w:t xml:space="preserve"> </w:t>
      </w:r>
      <w:proofErr w:type="spellStart"/>
      <w:r w:rsidRPr="00F37DA2">
        <w:t>pembeli</w:t>
      </w:r>
      <w:proofErr w:type="spellEnd"/>
      <w:r w:rsidRPr="00F37DA2">
        <w:t xml:space="preserve"> </w:t>
      </w:r>
      <w:proofErr w:type="spellStart"/>
      <w:r w:rsidRPr="00F37DA2">
        <w:t>memperoleh</w:t>
      </w:r>
      <w:proofErr w:type="spellEnd"/>
      <w:r w:rsidRPr="00F37DA2">
        <w:t xml:space="preserve"> </w:t>
      </w:r>
      <w:proofErr w:type="spellStart"/>
      <w:r w:rsidRPr="00F37DA2">
        <w:t>gambaran</w:t>
      </w:r>
      <w:proofErr w:type="spellEnd"/>
      <w:r w:rsidRPr="00F37DA2">
        <w:t xml:space="preserve"> yang </w:t>
      </w:r>
      <w:proofErr w:type="spellStart"/>
      <w:r w:rsidRPr="00F37DA2">
        <w:t>jelas</w:t>
      </w:r>
      <w:proofErr w:type="spellEnd"/>
      <w:r w:rsidRPr="00F37DA2">
        <w:t xml:space="preserve"> dan </w:t>
      </w:r>
      <w:proofErr w:type="spellStart"/>
      <w:r w:rsidRPr="00F37DA2">
        <w:t>dapat</w:t>
      </w:r>
      <w:proofErr w:type="spellEnd"/>
      <w:r w:rsidRPr="00F37DA2">
        <w:t xml:space="preserve"> </w:t>
      </w:r>
      <w:proofErr w:type="spellStart"/>
      <w:r w:rsidRPr="00F37DA2">
        <w:t>mempercayai</w:t>
      </w:r>
      <w:proofErr w:type="spellEnd"/>
      <w:r w:rsidRPr="00F37DA2">
        <w:t xml:space="preserve"> </w:t>
      </w:r>
      <w:proofErr w:type="spellStart"/>
      <w:r w:rsidRPr="00F37DA2">
        <w:t>penjual</w:t>
      </w:r>
      <w:proofErr w:type="spellEnd"/>
      <w:r w:rsidRPr="00F37DA2">
        <w:t>?</w:t>
      </w:r>
    </w:p>
    <w:p w14:paraId="6F9CBEFD" w14:textId="65B6226B" w:rsidR="006B0496" w:rsidRDefault="006B0496" w:rsidP="00B337E6">
      <w:pPr>
        <w:pStyle w:val="ListParagraph"/>
        <w:numPr>
          <w:ilvl w:val="0"/>
          <w:numId w:val="19"/>
        </w:numPr>
        <w:jc w:val="both"/>
      </w:pPr>
      <w:proofErr w:type="spellStart"/>
      <w:r w:rsidRPr="007C755F">
        <w:t>Bagaimana</w:t>
      </w:r>
      <w:proofErr w:type="spellEnd"/>
      <w:r w:rsidRPr="007C755F">
        <w:t xml:space="preserve"> </w:t>
      </w:r>
      <w:proofErr w:type="spellStart"/>
      <w:r w:rsidRPr="007C755F">
        <w:t>mengintegrasikan</w:t>
      </w:r>
      <w:proofErr w:type="spellEnd"/>
      <w:r w:rsidRPr="007C755F">
        <w:t xml:space="preserve"> </w:t>
      </w:r>
      <w:proofErr w:type="spellStart"/>
      <w:r w:rsidRPr="007C755F">
        <w:t>tombol</w:t>
      </w:r>
      <w:proofErr w:type="spellEnd"/>
      <w:r w:rsidRPr="007C755F">
        <w:t xml:space="preserve"> </w:t>
      </w:r>
      <w:proofErr w:type="spellStart"/>
      <w:r w:rsidRPr="007C755F">
        <w:t>pemesanan</w:t>
      </w:r>
      <w:proofErr w:type="spellEnd"/>
      <w:r w:rsidRPr="007C755F">
        <w:t xml:space="preserve"> pada website yang </w:t>
      </w:r>
      <w:proofErr w:type="spellStart"/>
      <w:r w:rsidRPr="007C755F">
        <w:t>mengarahkan</w:t>
      </w:r>
      <w:proofErr w:type="spellEnd"/>
      <w:r w:rsidRPr="007C755F">
        <w:t xml:space="preserve"> </w:t>
      </w:r>
      <w:proofErr w:type="spellStart"/>
      <w:r w:rsidRPr="007C755F">
        <w:t>pelanggan</w:t>
      </w:r>
      <w:proofErr w:type="spellEnd"/>
      <w:r w:rsidRPr="007C755F">
        <w:t xml:space="preserve"> </w:t>
      </w:r>
      <w:proofErr w:type="spellStart"/>
      <w:r w:rsidRPr="007C755F">
        <w:t>langsung</w:t>
      </w:r>
      <w:proofErr w:type="spellEnd"/>
      <w:r w:rsidRPr="007C755F">
        <w:t xml:space="preserve"> </w:t>
      </w:r>
      <w:proofErr w:type="spellStart"/>
      <w:r w:rsidRPr="007C755F">
        <w:t>ke</w:t>
      </w:r>
      <w:proofErr w:type="spellEnd"/>
      <w:r w:rsidRPr="007C755F">
        <w:t xml:space="preserve"> WhatsApp, Shopee, dan TikTok Shop </w:t>
      </w:r>
      <w:proofErr w:type="spellStart"/>
      <w:r w:rsidRPr="007C755F">
        <w:t>sesuai</w:t>
      </w:r>
      <w:proofErr w:type="spellEnd"/>
      <w:r w:rsidRPr="007C755F">
        <w:t xml:space="preserve"> </w:t>
      </w:r>
      <w:proofErr w:type="spellStart"/>
      <w:r w:rsidRPr="007C755F">
        <w:t>pilihan</w:t>
      </w:r>
      <w:proofErr w:type="spellEnd"/>
      <w:r w:rsidRPr="007C755F">
        <w:t xml:space="preserve"> </w:t>
      </w:r>
      <w:proofErr w:type="spellStart"/>
      <w:r w:rsidRPr="007C755F">
        <w:t>pembeli</w:t>
      </w:r>
      <w:proofErr w:type="spellEnd"/>
      <w:r w:rsidRPr="007C755F">
        <w:t xml:space="preserve">, </w:t>
      </w:r>
      <w:proofErr w:type="spellStart"/>
      <w:r w:rsidRPr="007C755F">
        <w:t>tanpa</w:t>
      </w:r>
      <w:proofErr w:type="spellEnd"/>
      <w:r w:rsidRPr="007C755F">
        <w:t xml:space="preserve"> </w:t>
      </w:r>
      <w:proofErr w:type="spellStart"/>
      <w:r w:rsidRPr="007C755F">
        <w:t>sistem</w:t>
      </w:r>
      <w:proofErr w:type="spellEnd"/>
      <w:r w:rsidRPr="007C755F">
        <w:t xml:space="preserve"> </w:t>
      </w:r>
      <w:proofErr w:type="spellStart"/>
      <w:r w:rsidRPr="007C755F">
        <w:t>transaksi</w:t>
      </w:r>
      <w:proofErr w:type="spellEnd"/>
      <w:r w:rsidRPr="007C755F">
        <w:t xml:space="preserve"> di </w:t>
      </w:r>
      <w:proofErr w:type="spellStart"/>
      <w:r w:rsidRPr="007C755F">
        <w:t>dalam</w:t>
      </w:r>
      <w:proofErr w:type="spellEnd"/>
      <w:r w:rsidRPr="007C755F">
        <w:t xml:space="preserve"> website?</w:t>
      </w:r>
    </w:p>
    <w:p w14:paraId="02A1D918" w14:textId="5E79779D" w:rsidR="00676399" w:rsidRPr="006B0496" w:rsidRDefault="00676399" w:rsidP="00B337E6">
      <w:pPr>
        <w:pStyle w:val="ListParagraph"/>
        <w:numPr>
          <w:ilvl w:val="0"/>
          <w:numId w:val="19"/>
        </w:numPr>
        <w:jc w:val="both"/>
      </w:pPr>
      <w:proofErr w:type="spellStart"/>
      <w:r w:rsidRPr="00676399">
        <w:t>Bagaimana</w:t>
      </w:r>
      <w:proofErr w:type="spellEnd"/>
      <w:r w:rsidRPr="00676399">
        <w:t xml:space="preserve"> </w:t>
      </w:r>
      <w:proofErr w:type="spellStart"/>
      <w:r w:rsidRPr="00676399">
        <w:t>menyediakan</w:t>
      </w:r>
      <w:proofErr w:type="spellEnd"/>
      <w:r w:rsidRPr="00676399">
        <w:t xml:space="preserve"> </w:t>
      </w:r>
      <w:proofErr w:type="spellStart"/>
      <w:r w:rsidRPr="00676399">
        <w:t>halaman</w:t>
      </w:r>
      <w:proofErr w:type="spellEnd"/>
      <w:r w:rsidRPr="00676399">
        <w:t xml:space="preserve"> admin </w:t>
      </w:r>
      <w:proofErr w:type="spellStart"/>
      <w:r w:rsidRPr="00676399">
        <w:t>dengan</w:t>
      </w:r>
      <w:proofErr w:type="spellEnd"/>
      <w:r w:rsidRPr="00676399">
        <w:t xml:space="preserve"> login agar </w:t>
      </w:r>
      <w:proofErr w:type="spellStart"/>
      <w:r w:rsidRPr="00676399">
        <w:t>pemilik</w:t>
      </w:r>
      <w:proofErr w:type="spellEnd"/>
      <w:r w:rsidRPr="00676399">
        <w:t xml:space="preserve"> </w:t>
      </w:r>
      <w:proofErr w:type="spellStart"/>
      <w:r w:rsidRPr="00676399">
        <w:t>toko</w:t>
      </w:r>
      <w:proofErr w:type="spellEnd"/>
      <w:r w:rsidRPr="00676399">
        <w:t xml:space="preserve"> </w:t>
      </w:r>
      <w:proofErr w:type="spellStart"/>
      <w:r w:rsidRPr="00676399">
        <w:t>dapat</w:t>
      </w:r>
      <w:proofErr w:type="spellEnd"/>
      <w:r w:rsidRPr="00676399">
        <w:t xml:space="preserve"> </w:t>
      </w:r>
      <w:proofErr w:type="spellStart"/>
      <w:r w:rsidRPr="00676399">
        <w:t>memperbarui</w:t>
      </w:r>
      <w:proofErr w:type="spellEnd"/>
      <w:r w:rsidRPr="00676399">
        <w:t xml:space="preserve"> data </w:t>
      </w:r>
      <w:proofErr w:type="spellStart"/>
      <w:r w:rsidRPr="00676399">
        <w:t>bibit</w:t>
      </w:r>
      <w:proofErr w:type="spellEnd"/>
      <w:r w:rsidRPr="00676399">
        <w:t xml:space="preserve">, </w:t>
      </w:r>
      <w:proofErr w:type="spellStart"/>
      <w:r w:rsidRPr="00676399">
        <w:t>stok</w:t>
      </w:r>
      <w:proofErr w:type="spellEnd"/>
      <w:r w:rsidRPr="00676399">
        <w:t xml:space="preserve">, dan </w:t>
      </w:r>
      <w:proofErr w:type="spellStart"/>
      <w:r w:rsidRPr="00676399">
        <w:t>informasi</w:t>
      </w:r>
      <w:proofErr w:type="spellEnd"/>
      <w:r w:rsidRPr="00676399">
        <w:t xml:space="preserve"> </w:t>
      </w:r>
      <w:proofErr w:type="spellStart"/>
      <w:r w:rsidRPr="00676399">
        <w:t>toko</w:t>
      </w:r>
      <w:proofErr w:type="spellEnd"/>
      <w:r w:rsidRPr="00676399">
        <w:t xml:space="preserve"> </w:t>
      </w:r>
      <w:proofErr w:type="spellStart"/>
      <w:r w:rsidRPr="00676399">
        <w:t>secara</w:t>
      </w:r>
      <w:proofErr w:type="spellEnd"/>
      <w:r w:rsidRPr="00676399">
        <w:t xml:space="preserve"> </w:t>
      </w:r>
      <w:proofErr w:type="spellStart"/>
      <w:r w:rsidRPr="00676399">
        <w:t>mudah</w:t>
      </w:r>
      <w:proofErr w:type="spellEnd"/>
      <w:r w:rsidRPr="00676399">
        <w:t xml:space="preserve"> dan </w:t>
      </w:r>
      <w:proofErr w:type="spellStart"/>
      <w:r w:rsidRPr="00676399">
        <w:t>aman</w:t>
      </w:r>
      <w:proofErr w:type="spellEnd"/>
      <w:r w:rsidRPr="00676399">
        <w:t>?</w:t>
      </w:r>
    </w:p>
    <w:p w14:paraId="6500529B" w14:textId="77777777" w:rsidR="000B7ACE" w:rsidRDefault="0087735F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 xml:space="preserve">1.3 Tujuan </w:t>
      </w:r>
      <w:proofErr w:type="spellStart"/>
      <w:r w:rsidRPr="00F118DA">
        <w:rPr>
          <w:color w:val="000000" w:themeColor="text1"/>
        </w:rPr>
        <w:t>Pengembangan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Aplikasi</w:t>
      </w:r>
      <w:proofErr w:type="spellEnd"/>
    </w:p>
    <w:p w14:paraId="251034FE" w14:textId="77777777" w:rsidR="006B0496" w:rsidRPr="007C755F" w:rsidRDefault="006B0496" w:rsidP="00B337E6">
      <w:pPr>
        <w:pStyle w:val="ListParagraph"/>
        <w:numPr>
          <w:ilvl w:val="0"/>
          <w:numId w:val="20"/>
        </w:numPr>
        <w:jc w:val="both"/>
      </w:pPr>
      <w:proofErr w:type="spellStart"/>
      <w:r w:rsidRPr="007C755F">
        <w:t>Merancang</w:t>
      </w:r>
      <w:proofErr w:type="spellEnd"/>
      <w:r w:rsidRPr="007C755F">
        <w:t xml:space="preserve"> dan </w:t>
      </w:r>
      <w:proofErr w:type="spellStart"/>
      <w:r w:rsidRPr="007C755F">
        <w:t>membangun</w:t>
      </w:r>
      <w:proofErr w:type="spellEnd"/>
      <w:r w:rsidRPr="007C755F">
        <w:t xml:space="preserve"> website </w:t>
      </w:r>
      <w:proofErr w:type="spellStart"/>
      <w:r w:rsidRPr="007C755F">
        <w:t>katalog</w:t>
      </w:r>
      <w:proofErr w:type="spellEnd"/>
      <w:r w:rsidRPr="007C755F">
        <w:t xml:space="preserve"> digital </w:t>
      </w:r>
      <w:proofErr w:type="spellStart"/>
      <w:r w:rsidRPr="007C755F">
        <w:t>bibit</w:t>
      </w:r>
      <w:proofErr w:type="spellEnd"/>
      <w:r w:rsidRPr="007C755F">
        <w:t xml:space="preserve"> </w:t>
      </w:r>
      <w:proofErr w:type="spellStart"/>
      <w:r w:rsidRPr="007C755F">
        <w:t>tanaman</w:t>
      </w:r>
      <w:proofErr w:type="spellEnd"/>
      <w:r w:rsidRPr="007C755F">
        <w:t xml:space="preserve"> yang </w:t>
      </w:r>
      <w:proofErr w:type="spellStart"/>
      <w:r w:rsidRPr="007C755F">
        <w:t>menyajikan</w:t>
      </w:r>
      <w:proofErr w:type="spellEnd"/>
      <w:r w:rsidRPr="007C755F">
        <w:t xml:space="preserve"> </w:t>
      </w:r>
      <w:proofErr w:type="spellStart"/>
      <w:r w:rsidRPr="007C755F">
        <w:t>informasi</w:t>
      </w:r>
      <w:proofErr w:type="spellEnd"/>
      <w:r w:rsidRPr="007C755F">
        <w:t xml:space="preserve"> </w:t>
      </w:r>
      <w:proofErr w:type="spellStart"/>
      <w:r w:rsidRPr="007C755F">
        <w:t>jenis</w:t>
      </w:r>
      <w:proofErr w:type="spellEnd"/>
      <w:r w:rsidRPr="007C755F">
        <w:t xml:space="preserve"> </w:t>
      </w:r>
      <w:proofErr w:type="spellStart"/>
      <w:r w:rsidRPr="007C755F">
        <w:t>produk</w:t>
      </w:r>
      <w:proofErr w:type="spellEnd"/>
      <w:r w:rsidRPr="007C755F">
        <w:t xml:space="preserve">, </w:t>
      </w:r>
      <w:proofErr w:type="spellStart"/>
      <w:r w:rsidRPr="007C755F">
        <w:t>harga</w:t>
      </w:r>
      <w:proofErr w:type="spellEnd"/>
      <w:r w:rsidRPr="007C755F">
        <w:t xml:space="preserve">, dan </w:t>
      </w:r>
      <w:proofErr w:type="spellStart"/>
      <w:r w:rsidRPr="007C755F">
        <w:t>ketersediaan</w:t>
      </w:r>
      <w:proofErr w:type="spellEnd"/>
      <w:r w:rsidRPr="007C755F">
        <w:t xml:space="preserve"> </w:t>
      </w:r>
      <w:proofErr w:type="spellStart"/>
      <w:r w:rsidRPr="007C755F">
        <w:t>stok</w:t>
      </w:r>
      <w:proofErr w:type="spellEnd"/>
      <w:r w:rsidRPr="007C755F">
        <w:t xml:space="preserve"> </w:t>
      </w:r>
      <w:proofErr w:type="spellStart"/>
      <w:r w:rsidRPr="007C755F">
        <w:t>secara</w:t>
      </w:r>
      <w:proofErr w:type="spellEnd"/>
      <w:r w:rsidRPr="007C755F">
        <w:t xml:space="preserve"> </w:t>
      </w:r>
      <w:proofErr w:type="spellStart"/>
      <w:r w:rsidRPr="007C755F">
        <w:t>terpusat</w:t>
      </w:r>
      <w:proofErr w:type="spellEnd"/>
      <w:r w:rsidRPr="007C755F">
        <w:t>.</w:t>
      </w:r>
    </w:p>
    <w:p w14:paraId="79CDC7E4" w14:textId="77777777" w:rsidR="006B0496" w:rsidRPr="007C755F" w:rsidRDefault="006B0496" w:rsidP="00B337E6">
      <w:pPr>
        <w:pStyle w:val="ListParagraph"/>
        <w:numPr>
          <w:ilvl w:val="0"/>
          <w:numId w:val="20"/>
        </w:numPr>
        <w:jc w:val="both"/>
      </w:pPr>
      <w:proofErr w:type="spellStart"/>
      <w:r w:rsidRPr="007C755F">
        <w:t>Menyediakan</w:t>
      </w:r>
      <w:proofErr w:type="spellEnd"/>
      <w:r w:rsidRPr="007C755F">
        <w:t xml:space="preserve"> </w:t>
      </w:r>
      <w:proofErr w:type="spellStart"/>
      <w:r w:rsidRPr="007C755F">
        <w:t>informasi</w:t>
      </w:r>
      <w:proofErr w:type="spellEnd"/>
      <w:r w:rsidRPr="007C755F">
        <w:t xml:space="preserve"> </w:t>
      </w:r>
      <w:proofErr w:type="spellStart"/>
      <w:r w:rsidRPr="007C755F">
        <w:t>profil</w:t>
      </w:r>
      <w:proofErr w:type="spellEnd"/>
      <w:r w:rsidRPr="007C755F">
        <w:t xml:space="preserve"> dan </w:t>
      </w:r>
      <w:proofErr w:type="spellStart"/>
      <w:r w:rsidRPr="007C755F">
        <w:t>identitas</w:t>
      </w:r>
      <w:proofErr w:type="spellEnd"/>
      <w:r w:rsidRPr="007C755F">
        <w:t xml:space="preserve"> </w:t>
      </w:r>
      <w:proofErr w:type="spellStart"/>
      <w:r w:rsidRPr="007C755F">
        <w:t>toko</w:t>
      </w:r>
      <w:proofErr w:type="spellEnd"/>
      <w:r w:rsidRPr="007C755F">
        <w:t xml:space="preserve"> pada website agar </w:t>
      </w:r>
      <w:proofErr w:type="spellStart"/>
      <w:r w:rsidRPr="007C755F">
        <w:t>calon</w:t>
      </w:r>
      <w:proofErr w:type="spellEnd"/>
      <w:r w:rsidRPr="007C755F">
        <w:t xml:space="preserve"> </w:t>
      </w:r>
      <w:proofErr w:type="spellStart"/>
      <w:r w:rsidRPr="007C755F">
        <w:t>pembeli</w:t>
      </w:r>
      <w:proofErr w:type="spellEnd"/>
      <w:r w:rsidRPr="007C755F">
        <w:t xml:space="preserve"> </w:t>
      </w:r>
      <w:proofErr w:type="spellStart"/>
      <w:r w:rsidRPr="007C755F">
        <w:t>memperoleh</w:t>
      </w:r>
      <w:proofErr w:type="spellEnd"/>
      <w:r w:rsidRPr="007C755F">
        <w:t xml:space="preserve"> </w:t>
      </w:r>
      <w:proofErr w:type="spellStart"/>
      <w:r w:rsidRPr="007C755F">
        <w:t>gambaran</w:t>
      </w:r>
      <w:proofErr w:type="spellEnd"/>
      <w:r w:rsidRPr="007C755F">
        <w:t xml:space="preserve"> yang </w:t>
      </w:r>
      <w:proofErr w:type="spellStart"/>
      <w:r w:rsidRPr="007C755F">
        <w:t>jelas</w:t>
      </w:r>
      <w:proofErr w:type="spellEnd"/>
      <w:r w:rsidRPr="007C755F">
        <w:t xml:space="preserve"> dan </w:t>
      </w:r>
      <w:proofErr w:type="spellStart"/>
      <w:r w:rsidRPr="007C755F">
        <w:t>dapat</w:t>
      </w:r>
      <w:proofErr w:type="spellEnd"/>
      <w:r w:rsidRPr="007C755F">
        <w:t xml:space="preserve"> </w:t>
      </w:r>
      <w:proofErr w:type="spellStart"/>
      <w:r w:rsidRPr="007C755F">
        <w:t>mempercayai</w:t>
      </w:r>
      <w:proofErr w:type="spellEnd"/>
      <w:r w:rsidRPr="007C755F">
        <w:t xml:space="preserve"> </w:t>
      </w:r>
      <w:proofErr w:type="spellStart"/>
      <w:r w:rsidRPr="007C755F">
        <w:t>penjual</w:t>
      </w:r>
      <w:proofErr w:type="spellEnd"/>
      <w:r w:rsidRPr="007C755F">
        <w:t>.</w:t>
      </w:r>
    </w:p>
    <w:p w14:paraId="4F705F98" w14:textId="1B1F2E1E" w:rsidR="006B0496" w:rsidRDefault="006B0496" w:rsidP="00B337E6">
      <w:pPr>
        <w:pStyle w:val="ListParagraph"/>
        <w:numPr>
          <w:ilvl w:val="0"/>
          <w:numId w:val="20"/>
        </w:numPr>
        <w:jc w:val="both"/>
      </w:pPr>
      <w:proofErr w:type="spellStart"/>
      <w:r w:rsidRPr="007C755F">
        <w:t>Mengintegrasikan</w:t>
      </w:r>
      <w:proofErr w:type="spellEnd"/>
      <w:r w:rsidRPr="007C755F">
        <w:t xml:space="preserve"> </w:t>
      </w:r>
      <w:proofErr w:type="spellStart"/>
      <w:r w:rsidRPr="007C755F">
        <w:t>tombol</w:t>
      </w:r>
      <w:proofErr w:type="spellEnd"/>
      <w:r w:rsidRPr="007C755F">
        <w:t xml:space="preserve"> </w:t>
      </w:r>
      <w:proofErr w:type="spellStart"/>
      <w:r w:rsidRPr="007C755F">
        <w:t>pemesanan</w:t>
      </w:r>
      <w:proofErr w:type="spellEnd"/>
      <w:r w:rsidRPr="007C755F">
        <w:t xml:space="preserve"> pada website yang </w:t>
      </w:r>
      <w:proofErr w:type="spellStart"/>
      <w:r w:rsidRPr="007C755F">
        <w:t>mengarahkan</w:t>
      </w:r>
      <w:proofErr w:type="spellEnd"/>
      <w:r w:rsidRPr="007C755F">
        <w:t xml:space="preserve"> </w:t>
      </w:r>
      <w:proofErr w:type="spellStart"/>
      <w:r w:rsidRPr="007C755F">
        <w:t>pelanggan</w:t>
      </w:r>
      <w:proofErr w:type="spellEnd"/>
      <w:r w:rsidRPr="007C755F">
        <w:t xml:space="preserve"> </w:t>
      </w:r>
      <w:proofErr w:type="spellStart"/>
      <w:r w:rsidRPr="007C755F">
        <w:t>langsung</w:t>
      </w:r>
      <w:proofErr w:type="spellEnd"/>
      <w:r w:rsidRPr="007C755F">
        <w:t xml:space="preserve"> </w:t>
      </w:r>
      <w:proofErr w:type="spellStart"/>
      <w:r w:rsidRPr="007C755F">
        <w:t>ke</w:t>
      </w:r>
      <w:proofErr w:type="spellEnd"/>
      <w:r w:rsidRPr="007C755F">
        <w:t xml:space="preserve"> WhatsApp, Shopee, dan TikTok Shop </w:t>
      </w:r>
      <w:proofErr w:type="spellStart"/>
      <w:r w:rsidRPr="007C755F">
        <w:t>sesuai</w:t>
      </w:r>
      <w:proofErr w:type="spellEnd"/>
      <w:r w:rsidRPr="007C755F">
        <w:t xml:space="preserve"> </w:t>
      </w:r>
      <w:proofErr w:type="spellStart"/>
      <w:r w:rsidRPr="007C755F">
        <w:t>pilihan</w:t>
      </w:r>
      <w:proofErr w:type="spellEnd"/>
      <w:r w:rsidRPr="007C755F">
        <w:t xml:space="preserve"> </w:t>
      </w:r>
      <w:proofErr w:type="spellStart"/>
      <w:r w:rsidRPr="007C755F">
        <w:t>pembeli</w:t>
      </w:r>
      <w:proofErr w:type="spellEnd"/>
      <w:r w:rsidRPr="007C755F">
        <w:t xml:space="preserve">, </w:t>
      </w:r>
      <w:proofErr w:type="spellStart"/>
      <w:r w:rsidRPr="007C755F">
        <w:t>tanpa</w:t>
      </w:r>
      <w:proofErr w:type="spellEnd"/>
      <w:r w:rsidRPr="007C755F">
        <w:t xml:space="preserve"> </w:t>
      </w:r>
      <w:proofErr w:type="spellStart"/>
      <w:r w:rsidRPr="007C755F">
        <w:t>sistem</w:t>
      </w:r>
      <w:proofErr w:type="spellEnd"/>
      <w:r w:rsidRPr="007C755F">
        <w:t xml:space="preserve"> </w:t>
      </w:r>
      <w:proofErr w:type="spellStart"/>
      <w:r w:rsidRPr="007C755F">
        <w:t>transaksi</w:t>
      </w:r>
      <w:proofErr w:type="spellEnd"/>
      <w:r w:rsidRPr="007C755F">
        <w:t xml:space="preserve"> di </w:t>
      </w:r>
      <w:proofErr w:type="spellStart"/>
      <w:r w:rsidRPr="007C755F">
        <w:t>dalam</w:t>
      </w:r>
      <w:proofErr w:type="spellEnd"/>
      <w:r w:rsidRPr="007C755F">
        <w:t xml:space="preserve"> website.</w:t>
      </w:r>
    </w:p>
    <w:p w14:paraId="2EFB85A5" w14:textId="0A6883DA" w:rsidR="00676399" w:rsidRPr="006B0496" w:rsidRDefault="00676399" w:rsidP="00B337E6">
      <w:pPr>
        <w:pStyle w:val="ListParagraph"/>
        <w:numPr>
          <w:ilvl w:val="0"/>
          <w:numId w:val="20"/>
        </w:numPr>
        <w:jc w:val="both"/>
      </w:pPr>
      <w:proofErr w:type="spellStart"/>
      <w:r w:rsidRPr="00676399">
        <w:t>Menyediakan</w:t>
      </w:r>
      <w:proofErr w:type="spellEnd"/>
      <w:r w:rsidRPr="00676399">
        <w:t xml:space="preserve"> </w:t>
      </w:r>
      <w:proofErr w:type="spellStart"/>
      <w:r w:rsidRPr="00676399">
        <w:t>halaman</w:t>
      </w:r>
      <w:proofErr w:type="spellEnd"/>
      <w:r w:rsidRPr="00676399">
        <w:t xml:space="preserve"> admin </w:t>
      </w:r>
      <w:proofErr w:type="spellStart"/>
      <w:r w:rsidRPr="00676399">
        <w:t>dengan</w:t>
      </w:r>
      <w:proofErr w:type="spellEnd"/>
      <w:r w:rsidRPr="00676399">
        <w:t xml:space="preserve"> login agar </w:t>
      </w:r>
      <w:proofErr w:type="spellStart"/>
      <w:r w:rsidRPr="00676399">
        <w:t>pemilik</w:t>
      </w:r>
      <w:proofErr w:type="spellEnd"/>
      <w:r w:rsidRPr="00676399">
        <w:t xml:space="preserve"> </w:t>
      </w:r>
      <w:proofErr w:type="spellStart"/>
      <w:r w:rsidRPr="00676399">
        <w:t>toko</w:t>
      </w:r>
      <w:proofErr w:type="spellEnd"/>
      <w:r w:rsidRPr="00676399">
        <w:t xml:space="preserve"> </w:t>
      </w:r>
      <w:proofErr w:type="spellStart"/>
      <w:r w:rsidRPr="00676399">
        <w:t>dapat</w:t>
      </w:r>
      <w:proofErr w:type="spellEnd"/>
      <w:r w:rsidRPr="00676399">
        <w:t xml:space="preserve"> </w:t>
      </w:r>
      <w:proofErr w:type="spellStart"/>
      <w:r w:rsidRPr="00676399">
        <w:t>memperbarui</w:t>
      </w:r>
      <w:proofErr w:type="spellEnd"/>
      <w:r w:rsidRPr="00676399">
        <w:t xml:space="preserve"> data </w:t>
      </w:r>
      <w:proofErr w:type="spellStart"/>
      <w:r w:rsidRPr="00676399">
        <w:t>bibit</w:t>
      </w:r>
      <w:proofErr w:type="spellEnd"/>
      <w:r w:rsidRPr="00676399">
        <w:t xml:space="preserve">, </w:t>
      </w:r>
      <w:proofErr w:type="spellStart"/>
      <w:r w:rsidRPr="00676399">
        <w:t>stok</w:t>
      </w:r>
      <w:proofErr w:type="spellEnd"/>
      <w:r w:rsidRPr="00676399">
        <w:t xml:space="preserve">, dan </w:t>
      </w:r>
      <w:proofErr w:type="spellStart"/>
      <w:r w:rsidRPr="00676399">
        <w:t>informasi</w:t>
      </w:r>
      <w:proofErr w:type="spellEnd"/>
      <w:r w:rsidRPr="00676399">
        <w:t xml:space="preserve"> </w:t>
      </w:r>
      <w:proofErr w:type="spellStart"/>
      <w:r w:rsidRPr="00676399">
        <w:t>toko</w:t>
      </w:r>
      <w:proofErr w:type="spellEnd"/>
      <w:r w:rsidRPr="00676399">
        <w:t xml:space="preserve"> </w:t>
      </w:r>
      <w:proofErr w:type="spellStart"/>
      <w:r w:rsidRPr="00676399">
        <w:t>secara</w:t>
      </w:r>
      <w:proofErr w:type="spellEnd"/>
      <w:r w:rsidRPr="00676399">
        <w:t xml:space="preserve"> </w:t>
      </w:r>
      <w:proofErr w:type="spellStart"/>
      <w:r w:rsidRPr="00676399">
        <w:t>mudah</w:t>
      </w:r>
      <w:proofErr w:type="spellEnd"/>
      <w:r w:rsidRPr="00676399">
        <w:t xml:space="preserve"> dan </w:t>
      </w:r>
      <w:proofErr w:type="spellStart"/>
      <w:r w:rsidRPr="00676399">
        <w:t>aman</w:t>
      </w:r>
      <w:proofErr w:type="spellEnd"/>
      <w:r w:rsidRPr="00676399">
        <w:t>.</w:t>
      </w:r>
    </w:p>
    <w:p w14:paraId="0B5D390E" w14:textId="77777777" w:rsidR="000B7ACE" w:rsidRPr="00F118DA" w:rsidRDefault="0087735F">
      <w:pPr>
        <w:pStyle w:val="Heading1"/>
        <w:rPr>
          <w:color w:val="000000" w:themeColor="text1"/>
        </w:rPr>
      </w:pPr>
      <w:r w:rsidRPr="00F118DA">
        <w:rPr>
          <w:color w:val="000000" w:themeColor="text1"/>
        </w:rPr>
        <w:t xml:space="preserve">2. </w:t>
      </w:r>
      <w:proofErr w:type="spellStart"/>
      <w:r w:rsidRPr="00F118DA">
        <w:rPr>
          <w:color w:val="000000" w:themeColor="text1"/>
        </w:rPr>
        <w:t>Tinjauan</w:t>
      </w:r>
      <w:proofErr w:type="spellEnd"/>
      <w:r w:rsidRPr="00F118DA">
        <w:rPr>
          <w:color w:val="000000" w:themeColor="text1"/>
        </w:rPr>
        <w:t xml:space="preserve"> Pustaka (Review Artikel </w:t>
      </w:r>
      <w:proofErr w:type="spellStart"/>
      <w:r w:rsidRPr="00F118DA">
        <w:rPr>
          <w:color w:val="000000" w:themeColor="text1"/>
        </w:rPr>
        <w:t>Jurnal</w:t>
      </w:r>
      <w:proofErr w:type="spellEnd"/>
      <w:r w:rsidRPr="00F118DA">
        <w:rPr>
          <w:color w:val="000000" w:themeColor="text1"/>
        </w:rPr>
        <w:t>)</w:t>
      </w:r>
    </w:p>
    <w:p w14:paraId="12628ED4" w14:textId="721EE151" w:rsidR="000B7ACE" w:rsidRPr="00F118DA" w:rsidRDefault="0087735F">
      <w:pPr>
        <w:rPr>
          <w:color w:val="000000" w:themeColor="text1"/>
        </w:rPr>
      </w:pPr>
      <w:r w:rsidRPr="00F118DA">
        <w:rPr>
          <w:color w:val="000000" w:themeColor="text1"/>
        </w:rPr>
        <w:t xml:space="preserve">Review minimal </w:t>
      </w:r>
      <w:r w:rsidR="00712E35">
        <w:rPr>
          <w:color w:val="000000" w:themeColor="text1"/>
        </w:rPr>
        <w:t>5</w:t>
      </w:r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artikel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jurnal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ilmiah</w:t>
      </w:r>
      <w:proofErr w:type="spellEnd"/>
      <w:r w:rsidRPr="00F118DA">
        <w:rPr>
          <w:color w:val="000000" w:themeColor="text1"/>
        </w:rPr>
        <w:t xml:space="preserve"> (minimal SINTA 3).</w:t>
      </w:r>
    </w:p>
    <w:p w14:paraId="6A0E0C17" w14:textId="77777777" w:rsidR="000B7ACE" w:rsidRPr="00F118DA" w:rsidRDefault="0087735F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lastRenderedPageBreak/>
        <w:t xml:space="preserve">2.1 Artikel </w:t>
      </w:r>
      <w:proofErr w:type="spellStart"/>
      <w:r w:rsidRPr="00F118DA">
        <w:rPr>
          <w:color w:val="000000" w:themeColor="text1"/>
        </w:rPr>
        <w:t>Jurnal</w:t>
      </w:r>
      <w:proofErr w:type="spellEnd"/>
      <w:r w:rsidRPr="00F118DA">
        <w:rPr>
          <w:color w:val="000000" w:themeColor="text1"/>
        </w:rPr>
        <w:t xml:space="preserve">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284"/>
        <w:gridCol w:w="7127"/>
      </w:tblGrid>
      <w:tr w:rsidR="000A7D2E" w14:paraId="185536B2" w14:textId="77777777" w:rsidTr="003B23E1">
        <w:tc>
          <w:tcPr>
            <w:tcW w:w="2376" w:type="dxa"/>
          </w:tcPr>
          <w:p w14:paraId="09E1A229" w14:textId="08212B55" w:rsidR="000A7D2E" w:rsidRDefault="000A7D2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Judul</w:t>
            </w:r>
            <w:proofErr w:type="spellEnd"/>
            <w:r>
              <w:rPr>
                <w:color w:val="000000" w:themeColor="text1"/>
              </w:rPr>
              <w:t xml:space="preserve"> Artikel</w:t>
            </w:r>
          </w:p>
        </w:tc>
        <w:tc>
          <w:tcPr>
            <w:tcW w:w="284" w:type="dxa"/>
          </w:tcPr>
          <w:p w14:paraId="3016A483" w14:textId="4C4725A0" w:rsidR="000A7D2E" w:rsidRDefault="000A7D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  <w:r w:rsidR="00483FAB">
              <w:rPr>
                <w:color w:val="000000" w:themeColor="text1"/>
              </w:rPr>
              <w:t xml:space="preserve"> </w:t>
            </w:r>
          </w:p>
        </w:tc>
        <w:tc>
          <w:tcPr>
            <w:tcW w:w="7302" w:type="dxa"/>
          </w:tcPr>
          <w:p w14:paraId="6FB1F01B" w14:textId="18AA4E9E" w:rsidR="000A7D2E" w:rsidRDefault="00483FAB">
            <w:pPr>
              <w:rPr>
                <w:color w:val="000000" w:themeColor="text1"/>
              </w:rPr>
            </w:pPr>
            <w:proofErr w:type="spellStart"/>
            <w:r w:rsidRPr="00483FAB">
              <w:rPr>
                <w:color w:val="000000" w:themeColor="text1"/>
              </w:rPr>
              <w:t>Rancang</w:t>
            </w:r>
            <w:proofErr w:type="spellEnd"/>
            <w:r w:rsidRPr="00483FAB">
              <w:rPr>
                <w:color w:val="000000" w:themeColor="text1"/>
              </w:rPr>
              <w:t xml:space="preserve"> </w:t>
            </w:r>
            <w:proofErr w:type="spellStart"/>
            <w:r w:rsidRPr="00483FAB">
              <w:rPr>
                <w:color w:val="000000" w:themeColor="text1"/>
              </w:rPr>
              <w:t>Bangun</w:t>
            </w:r>
            <w:proofErr w:type="spellEnd"/>
            <w:r w:rsidRPr="00483FAB">
              <w:rPr>
                <w:color w:val="000000" w:themeColor="text1"/>
              </w:rPr>
              <w:t xml:space="preserve"> </w:t>
            </w:r>
            <w:proofErr w:type="spellStart"/>
            <w:r w:rsidRPr="00483FAB">
              <w:rPr>
                <w:color w:val="000000" w:themeColor="text1"/>
              </w:rPr>
              <w:t>Sistem</w:t>
            </w:r>
            <w:proofErr w:type="spellEnd"/>
            <w:r w:rsidRPr="00483FAB">
              <w:rPr>
                <w:color w:val="000000" w:themeColor="text1"/>
              </w:rPr>
              <w:t xml:space="preserve"> </w:t>
            </w:r>
            <w:proofErr w:type="spellStart"/>
            <w:r w:rsidRPr="00483FAB">
              <w:rPr>
                <w:color w:val="000000" w:themeColor="text1"/>
              </w:rPr>
              <w:t>Informasi</w:t>
            </w:r>
            <w:proofErr w:type="spellEnd"/>
            <w:r w:rsidRPr="00483FAB">
              <w:rPr>
                <w:color w:val="000000" w:themeColor="text1"/>
              </w:rPr>
              <w:t xml:space="preserve"> </w:t>
            </w:r>
            <w:proofErr w:type="spellStart"/>
            <w:r w:rsidRPr="00483FAB">
              <w:rPr>
                <w:color w:val="000000" w:themeColor="text1"/>
              </w:rPr>
              <w:t>Penjualan</w:t>
            </w:r>
            <w:proofErr w:type="spellEnd"/>
            <w:r w:rsidRPr="00483FAB">
              <w:rPr>
                <w:color w:val="000000" w:themeColor="text1"/>
              </w:rPr>
              <w:t xml:space="preserve"> </w:t>
            </w:r>
            <w:proofErr w:type="spellStart"/>
            <w:r w:rsidRPr="00483FAB">
              <w:rPr>
                <w:color w:val="000000" w:themeColor="text1"/>
              </w:rPr>
              <w:t>Tanaman</w:t>
            </w:r>
            <w:proofErr w:type="spellEnd"/>
            <w:r w:rsidRPr="00483FAB">
              <w:rPr>
                <w:color w:val="000000" w:themeColor="text1"/>
              </w:rPr>
              <w:t xml:space="preserve"> </w:t>
            </w:r>
            <w:proofErr w:type="spellStart"/>
            <w:r w:rsidRPr="00483FAB">
              <w:rPr>
                <w:color w:val="000000" w:themeColor="text1"/>
              </w:rPr>
              <w:t>Hias</w:t>
            </w:r>
            <w:proofErr w:type="spellEnd"/>
            <w:r w:rsidRPr="00483FAB">
              <w:rPr>
                <w:color w:val="000000" w:themeColor="text1"/>
              </w:rPr>
              <w:t xml:space="preserve"> </w:t>
            </w:r>
            <w:proofErr w:type="spellStart"/>
            <w:r w:rsidRPr="00483FAB">
              <w:rPr>
                <w:color w:val="000000" w:themeColor="text1"/>
              </w:rPr>
              <w:t>dengan</w:t>
            </w:r>
            <w:proofErr w:type="spellEnd"/>
            <w:r w:rsidRPr="00483FAB">
              <w:rPr>
                <w:color w:val="000000" w:themeColor="text1"/>
              </w:rPr>
              <w:t xml:space="preserve"> </w:t>
            </w:r>
            <w:proofErr w:type="spellStart"/>
            <w:r w:rsidRPr="00483FAB">
              <w:rPr>
                <w:color w:val="000000" w:themeColor="text1"/>
              </w:rPr>
              <w:t>Pendekatan</w:t>
            </w:r>
            <w:proofErr w:type="spellEnd"/>
            <w:r w:rsidRPr="00483FAB">
              <w:rPr>
                <w:color w:val="000000" w:themeColor="text1"/>
              </w:rPr>
              <w:t xml:space="preserve"> </w:t>
            </w:r>
            <w:proofErr w:type="spellStart"/>
            <w:r w:rsidRPr="00483FAB">
              <w:rPr>
                <w:color w:val="000000" w:themeColor="text1"/>
              </w:rPr>
              <w:t>Teknologi</w:t>
            </w:r>
            <w:proofErr w:type="spellEnd"/>
            <w:r w:rsidRPr="00483FAB">
              <w:rPr>
                <w:color w:val="000000" w:themeColor="text1"/>
              </w:rPr>
              <w:t xml:space="preserve"> </w:t>
            </w:r>
            <w:proofErr w:type="spellStart"/>
            <w:r w:rsidRPr="00483FAB">
              <w:rPr>
                <w:color w:val="000000" w:themeColor="text1"/>
              </w:rPr>
              <w:t>Berbasis</w:t>
            </w:r>
            <w:proofErr w:type="spellEnd"/>
            <w:r w:rsidRPr="00483FAB">
              <w:rPr>
                <w:color w:val="000000" w:themeColor="text1"/>
              </w:rPr>
              <w:t xml:space="preserve"> Web di JA Garden</w:t>
            </w:r>
          </w:p>
        </w:tc>
      </w:tr>
      <w:tr w:rsidR="000A7D2E" w14:paraId="3C53C6F3" w14:textId="77777777" w:rsidTr="003B23E1">
        <w:tc>
          <w:tcPr>
            <w:tcW w:w="2376" w:type="dxa"/>
          </w:tcPr>
          <w:p w14:paraId="181FF9F2" w14:textId="35A6AC63" w:rsidR="000A7D2E" w:rsidRDefault="000A7D2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Penulis</w:t>
            </w:r>
            <w:proofErr w:type="spellEnd"/>
          </w:p>
        </w:tc>
        <w:tc>
          <w:tcPr>
            <w:tcW w:w="284" w:type="dxa"/>
          </w:tcPr>
          <w:p w14:paraId="1DC483FF" w14:textId="1FE0CD2E" w:rsidR="000A7D2E" w:rsidRDefault="000A7D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17088144" w14:textId="059200C1" w:rsidR="000A7D2E" w:rsidRDefault="00483FAB">
            <w:pPr>
              <w:rPr>
                <w:color w:val="000000" w:themeColor="text1"/>
              </w:rPr>
            </w:pPr>
            <w:r w:rsidRPr="00483FAB">
              <w:rPr>
                <w:color w:val="000000" w:themeColor="text1"/>
              </w:rPr>
              <w:t xml:space="preserve">Bagus </w:t>
            </w:r>
            <w:proofErr w:type="spellStart"/>
            <w:r w:rsidRPr="00483FAB">
              <w:rPr>
                <w:color w:val="000000" w:themeColor="text1"/>
              </w:rPr>
              <w:t>Sarulsetia</w:t>
            </w:r>
            <w:proofErr w:type="spellEnd"/>
          </w:p>
        </w:tc>
      </w:tr>
      <w:tr w:rsidR="000A7D2E" w14:paraId="1E950E69" w14:textId="77777777" w:rsidTr="003B23E1">
        <w:tc>
          <w:tcPr>
            <w:tcW w:w="2376" w:type="dxa"/>
          </w:tcPr>
          <w:p w14:paraId="7504296C" w14:textId="5B4E0F4E" w:rsidR="000A7D2E" w:rsidRDefault="000A7D2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Tahun</w:t>
            </w:r>
            <w:proofErr w:type="spellEnd"/>
          </w:p>
        </w:tc>
        <w:tc>
          <w:tcPr>
            <w:tcW w:w="284" w:type="dxa"/>
          </w:tcPr>
          <w:p w14:paraId="3BB60993" w14:textId="0E2C0E58" w:rsidR="000A7D2E" w:rsidRDefault="000A7D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519A1143" w14:textId="5941B243" w:rsidR="000A7D2E" w:rsidRDefault="00483FAB">
            <w:pPr>
              <w:rPr>
                <w:color w:val="000000" w:themeColor="text1"/>
              </w:rPr>
            </w:pPr>
            <w:r w:rsidRPr="00483FAB">
              <w:rPr>
                <w:color w:val="000000" w:themeColor="text1"/>
              </w:rPr>
              <w:t>2025</w:t>
            </w:r>
          </w:p>
        </w:tc>
      </w:tr>
      <w:tr w:rsidR="000A7D2E" w14:paraId="2971B69A" w14:textId="77777777" w:rsidTr="003B23E1">
        <w:tc>
          <w:tcPr>
            <w:tcW w:w="2376" w:type="dxa"/>
          </w:tcPr>
          <w:p w14:paraId="5756882B" w14:textId="0B56BFBE" w:rsidR="000A7D2E" w:rsidRDefault="000A7D2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Jurnal</w:t>
            </w:r>
            <w:proofErr w:type="spellEnd"/>
          </w:p>
        </w:tc>
        <w:tc>
          <w:tcPr>
            <w:tcW w:w="284" w:type="dxa"/>
          </w:tcPr>
          <w:p w14:paraId="2DB2B20A" w14:textId="4B2EF506" w:rsidR="000A7D2E" w:rsidRDefault="000A7D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3B64E9FF" w14:textId="445DD154" w:rsidR="000A7D2E" w:rsidRDefault="00483FAB">
            <w:pPr>
              <w:rPr>
                <w:color w:val="000000" w:themeColor="text1"/>
              </w:rPr>
            </w:pPr>
            <w:r w:rsidRPr="00483FAB">
              <w:rPr>
                <w:color w:val="000000" w:themeColor="text1"/>
              </w:rPr>
              <w:t xml:space="preserve">Computer Journal, Vol. 3 No. 1, </w:t>
            </w:r>
            <w:proofErr w:type="spellStart"/>
            <w:r w:rsidRPr="00483FAB">
              <w:rPr>
                <w:color w:val="000000" w:themeColor="text1"/>
              </w:rPr>
              <w:t>hlm</w:t>
            </w:r>
            <w:proofErr w:type="spellEnd"/>
            <w:r w:rsidRPr="00483FAB">
              <w:rPr>
                <w:color w:val="000000" w:themeColor="text1"/>
              </w:rPr>
              <w:t>. 37-50 (SINTA 3). DOI: 10.58477/</w:t>
            </w:r>
            <w:proofErr w:type="gramStart"/>
            <w:r w:rsidRPr="00483FAB">
              <w:rPr>
                <w:color w:val="000000" w:themeColor="text1"/>
              </w:rPr>
              <w:t>cj.v</w:t>
            </w:r>
            <w:proofErr w:type="gramEnd"/>
            <w:r w:rsidRPr="00483FAB">
              <w:rPr>
                <w:color w:val="000000" w:themeColor="text1"/>
              </w:rPr>
              <w:t>3i1.203</w:t>
            </w:r>
          </w:p>
        </w:tc>
      </w:tr>
      <w:tr w:rsidR="000A7D2E" w14:paraId="75DA2BD5" w14:textId="77777777" w:rsidTr="003B23E1">
        <w:tc>
          <w:tcPr>
            <w:tcW w:w="2376" w:type="dxa"/>
          </w:tcPr>
          <w:p w14:paraId="0A76F90E" w14:textId="7E116A7D" w:rsidR="000A7D2E" w:rsidRDefault="000A7D2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Ringkasan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Penelitian</w:t>
            </w:r>
            <w:proofErr w:type="spellEnd"/>
          </w:p>
        </w:tc>
        <w:tc>
          <w:tcPr>
            <w:tcW w:w="284" w:type="dxa"/>
          </w:tcPr>
          <w:p w14:paraId="113D5007" w14:textId="637AC3B7" w:rsidR="000A7D2E" w:rsidRDefault="000A7D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59B80350" w14:textId="77777777" w:rsidR="007F2EBA" w:rsidRPr="00AA2323" w:rsidRDefault="007F2EBA" w:rsidP="007F2EBA">
            <w:proofErr w:type="spellStart"/>
            <w:r w:rsidRPr="00AA2323">
              <w:t>Penelitian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ini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membangun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sistem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informasi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penjualan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tanaman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hias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berbasis</w:t>
            </w:r>
            <w:proofErr w:type="spellEnd"/>
            <w:r w:rsidRPr="00AA2323">
              <w:t xml:space="preserve"> web </w:t>
            </w:r>
            <w:proofErr w:type="spellStart"/>
            <w:r w:rsidRPr="00AA2323">
              <w:t>untuk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toko</w:t>
            </w:r>
            <w:proofErr w:type="spellEnd"/>
            <w:r w:rsidRPr="00AA2323">
              <w:t xml:space="preserve"> JA Garden yang </w:t>
            </w:r>
            <w:proofErr w:type="spellStart"/>
            <w:r w:rsidRPr="00AA2323">
              <w:t>sebelumnya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masih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mengelola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penjualan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secara</w:t>
            </w:r>
            <w:proofErr w:type="spellEnd"/>
            <w:r w:rsidRPr="00AA2323">
              <w:t xml:space="preserve"> manual </w:t>
            </w:r>
            <w:proofErr w:type="spellStart"/>
            <w:r w:rsidRPr="00AA2323">
              <w:t>sehingga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sering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terjadi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keterlambatan</w:t>
            </w:r>
            <w:proofErr w:type="spellEnd"/>
            <w:r w:rsidRPr="00AA2323">
              <w:t xml:space="preserve"> dan </w:t>
            </w:r>
            <w:proofErr w:type="spellStart"/>
            <w:r w:rsidRPr="00AA2323">
              <w:t>kesalahan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pencatatan</w:t>
            </w:r>
            <w:proofErr w:type="spellEnd"/>
            <w:r w:rsidRPr="00AA2323">
              <w:t xml:space="preserve">. </w:t>
            </w:r>
            <w:proofErr w:type="spellStart"/>
            <w:r w:rsidRPr="00AA2323">
              <w:t>Sistem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dikembangkan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menggunakan</w:t>
            </w:r>
            <w:proofErr w:type="spellEnd"/>
            <w:r w:rsidRPr="00AA2323">
              <w:t xml:space="preserve"> HTML, CSS, JavaScript, jQuery, JSON, dan PHP </w:t>
            </w:r>
            <w:proofErr w:type="spellStart"/>
            <w:r w:rsidRPr="00AA2323">
              <w:t>dengan</w:t>
            </w:r>
            <w:proofErr w:type="spellEnd"/>
            <w:r w:rsidRPr="00AA2323">
              <w:t xml:space="preserve"> database SQL, </w:t>
            </w:r>
            <w:proofErr w:type="spellStart"/>
            <w:r w:rsidRPr="00AA2323">
              <w:t>serta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didukung</w:t>
            </w:r>
            <w:proofErr w:type="spellEnd"/>
            <w:r w:rsidRPr="00AA2323">
              <w:t xml:space="preserve"> oleh XAMPP, Notepad++, dan Google Chrome. Hasil </w:t>
            </w:r>
            <w:proofErr w:type="spellStart"/>
            <w:r w:rsidRPr="00AA2323">
              <w:t>penelitian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menunjukkan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bahwa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sistem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mampu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meningkatkan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keakuratan</w:t>
            </w:r>
            <w:proofErr w:type="spellEnd"/>
            <w:r w:rsidRPr="00AA2323">
              <w:t xml:space="preserve"> data </w:t>
            </w:r>
            <w:proofErr w:type="spellStart"/>
            <w:r w:rsidRPr="00AA2323">
              <w:t>penjualan</w:t>
            </w:r>
            <w:proofErr w:type="spellEnd"/>
            <w:r w:rsidRPr="00AA2323">
              <w:t xml:space="preserve">, </w:t>
            </w:r>
            <w:proofErr w:type="spellStart"/>
            <w:r w:rsidRPr="00AA2323">
              <w:t>mempercepat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transaksi</w:t>
            </w:r>
            <w:proofErr w:type="spellEnd"/>
            <w:r w:rsidRPr="00AA2323">
              <w:t xml:space="preserve">, </w:t>
            </w:r>
            <w:proofErr w:type="spellStart"/>
            <w:r w:rsidRPr="00AA2323">
              <w:t>memudahkan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penyampaian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informasi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kepada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pelanggan</w:t>
            </w:r>
            <w:proofErr w:type="spellEnd"/>
            <w:r w:rsidRPr="00AA2323">
              <w:t xml:space="preserve"> dan </w:t>
            </w:r>
            <w:proofErr w:type="spellStart"/>
            <w:r w:rsidRPr="00AA2323">
              <w:t>manajemen</w:t>
            </w:r>
            <w:proofErr w:type="spellEnd"/>
            <w:r w:rsidRPr="00AA2323">
              <w:t xml:space="preserve">, </w:t>
            </w:r>
            <w:proofErr w:type="spellStart"/>
            <w:r w:rsidRPr="00AA2323">
              <w:t>serta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mengurangi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kesalahan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dalam</w:t>
            </w:r>
            <w:proofErr w:type="spellEnd"/>
            <w:r w:rsidRPr="00AA2323">
              <w:t xml:space="preserve"> </w:t>
            </w:r>
            <w:proofErr w:type="spellStart"/>
            <w:r w:rsidRPr="00AA2323">
              <w:t>pengelolaan</w:t>
            </w:r>
            <w:proofErr w:type="spellEnd"/>
            <w:r w:rsidRPr="00AA2323">
              <w:t xml:space="preserve"> data.</w:t>
            </w:r>
          </w:p>
          <w:p w14:paraId="7833CA05" w14:textId="26F9D6F4" w:rsidR="000A7D2E" w:rsidRDefault="000A7D2E">
            <w:pPr>
              <w:rPr>
                <w:color w:val="000000" w:themeColor="text1"/>
              </w:rPr>
            </w:pPr>
          </w:p>
        </w:tc>
      </w:tr>
    </w:tbl>
    <w:p w14:paraId="67418014" w14:textId="77777777" w:rsidR="000A7D2E" w:rsidRDefault="000A7D2E">
      <w:pPr>
        <w:rPr>
          <w:color w:val="000000" w:themeColor="text1"/>
        </w:rPr>
      </w:pPr>
    </w:p>
    <w:p w14:paraId="7FD6CD9B" w14:textId="77777777" w:rsidR="000B7ACE" w:rsidRPr="00F118DA" w:rsidRDefault="0087735F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 xml:space="preserve">2.2 Artikel </w:t>
      </w:r>
      <w:proofErr w:type="spellStart"/>
      <w:r w:rsidRPr="00F118DA">
        <w:rPr>
          <w:color w:val="000000" w:themeColor="text1"/>
        </w:rPr>
        <w:t>Jurnal</w:t>
      </w:r>
      <w:proofErr w:type="spellEnd"/>
      <w:r w:rsidRPr="00F118DA">
        <w:rPr>
          <w:color w:val="000000" w:themeColor="text1"/>
        </w:rPr>
        <w:t xml:space="preserve"> 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84"/>
        <w:gridCol w:w="7125"/>
      </w:tblGrid>
      <w:tr w:rsidR="000A7D2E" w14:paraId="442012AC" w14:textId="77777777" w:rsidTr="009A0EE4">
        <w:tc>
          <w:tcPr>
            <w:tcW w:w="2376" w:type="dxa"/>
          </w:tcPr>
          <w:p w14:paraId="057C6412" w14:textId="77777777" w:rsidR="000A7D2E" w:rsidRDefault="000A7D2E" w:rsidP="009A0EE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Judul</w:t>
            </w:r>
            <w:proofErr w:type="spellEnd"/>
            <w:r>
              <w:rPr>
                <w:color w:val="000000" w:themeColor="text1"/>
              </w:rPr>
              <w:t xml:space="preserve"> Artikel</w:t>
            </w:r>
          </w:p>
        </w:tc>
        <w:tc>
          <w:tcPr>
            <w:tcW w:w="284" w:type="dxa"/>
          </w:tcPr>
          <w:p w14:paraId="1017B992" w14:textId="77777777" w:rsidR="000A7D2E" w:rsidRDefault="000A7D2E" w:rsidP="009A0E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28CDA70D" w14:textId="77777777" w:rsidR="007F2EBA" w:rsidRPr="00AA2323" w:rsidRDefault="007F2EBA" w:rsidP="007F2EBA">
            <w:pPr>
              <w:rPr>
                <w:color w:val="000000" w:themeColor="text1"/>
              </w:rPr>
            </w:pPr>
            <w:proofErr w:type="spellStart"/>
            <w:r w:rsidRPr="00AA2323">
              <w:rPr>
                <w:color w:val="000000" w:themeColor="text1"/>
              </w:rPr>
              <w:t>Aplikasi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Penjualan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Tanaman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Hias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Menggunakan</w:t>
            </w:r>
            <w:proofErr w:type="spellEnd"/>
            <w:r w:rsidRPr="00AA2323">
              <w:rPr>
                <w:color w:val="000000" w:themeColor="text1"/>
              </w:rPr>
              <w:t xml:space="preserve"> Metode Design Thinking </w:t>
            </w:r>
            <w:proofErr w:type="spellStart"/>
            <w:r w:rsidRPr="00AA2323">
              <w:rPr>
                <w:color w:val="000000" w:themeColor="text1"/>
              </w:rPr>
              <w:t>Berbasis</w:t>
            </w:r>
            <w:proofErr w:type="spellEnd"/>
            <w:r w:rsidRPr="00AA2323">
              <w:rPr>
                <w:color w:val="000000" w:themeColor="text1"/>
              </w:rPr>
              <w:t xml:space="preserve"> Web</w:t>
            </w:r>
          </w:p>
          <w:p w14:paraId="7936BDE6" w14:textId="549D1223" w:rsidR="000A7D2E" w:rsidRDefault="000A7D2E" w:rsidP="009A0EE4">
            <w:pPr>
              <w:rPr>
                <w:color w:val="000000" w:themeColor="text1"/>
              </w:rPr>
            </w:pPr>
          </w:p>
        </w:tc>
      </w:tr>
      <w:tr w:rsidR="000A7D2E" w14:paraId="7A2B41E9" w14:textId="77777777" w:rsidTr="009A0EE4">
        <w:tc>
          <w:tcPr>
            <w:tcW w:w="2376" w:type="dxa"/>
          </w:tcPr>
          <w:p w14:paraId="1D791C8A" w14:textId="77777777" w:rsidR="000A7D2E" w:rsidRDefault="000A7D2E" w:rsidP="009A0EE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Penulis</w:t>
            </w:r>
            <w:proofErr w:type="spellEnd"/>
          </w:p>
        </w:tc>
        <w:tc>
          <w:tcPr>
            <w:tcW w:w="284" w:type="dxa"/>
          </w:tcPr>
          <w:p w14:paraId="4A489B9F" w14:textId="77777777" w:rsidR="000A7D2E" w:rsidRDefault="000A7D2E" w:rsidP="009A0E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5E86F329" w14:textId="22ED8C62" w:rsidR="000A7D2E" w:rsidRDefault="007F2EBA" w:rsidP="009A0EE4">
            <w:pPr>
              <w:rPr>
                <w:color w:val="000000" w:themeColor="text1"/>
              </w:rPr>
            </w:pPr>
            <w:r w:rsidRPr="00AA2323">
              <w:rPr>
                <w:color w:val="000000" w:themeColor="text1"/>
              </w:rPr>
              <w:t xml:space="preserve">Debi Setiawan, </w:t>
            </w:r>
            <w:proofErr w:type="spellStart"/>
            <w:r w:rsidRPr="00AA2323">
              <w:rPr>
                <w:color w:val="000000" w:themeColor="text1"/>
              </w:rPr>
              <w:t>Arlianda</w:t>
            </w:r>
            <w:proofErr w:type="spellEnd"/>
            <w:r w:rsidRPr="00AA2323">
              <w:rPr>
                <w:color w:val="000000" w:themeColor="text1"/>
              </w:rPr>
              <w:t xml:space="preserve"> Brimi, </w:t>
            </w:r>
            <w:proofErr w:type="spellStart"/>
            <w:r w:rsidRPr="00AA2323">
              <w:rPr>
                <w:color w:val="000000" w:themeColor="text1"/>
              </w:rPr>
              <w:t>Salamun</w:t>
            </w:r>
            <w:proofErr w:type="spellEnd"/>
          </w:p>
        </w:tc>
      </w:tr>
      <w:tr w:rsidR="000A7D2E" w14:paraId="18726368" w14:textId="77777777" w:rsidTr="009A0EE4">
        <w:tc>
          <w:tcPr>
            <w:tcW w:w="2376" w:type="dxa"/>
          </w:tcPr>
          <w:p w14:paraId="688C7590" w14:textId="77777777" w:rsidR="000A7D2E" w:rsidRDefault="000A7D2E" w:rsidP="009A0EE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Tahun</w:t>
            </w:r>
            <w:proofErr w:type="spellEnd"/>
          </w:p>
        </w:tc>
        <w:tc>
          <w:tcPr>
            <w:tcW w:w="284" w:type="dxa"/>
          </w:tcPr>
          <w:p w14:paraId="6F870122" w14:textId="77777777" w:rsidR="000A7D2E" w:rsidRDefault="000A7D2E" w:rsidP="009A0E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29435DCE" w14:textId="2BB1F42C" w:rsidR="000A7D2E" w:rsidRDefault="00E3702D" w:rsidP="009A0EE4">
            <w:pPr>
              <w:rPr>
                <w:color w:val="000000" w:themeColor="text1"/>
              </w:rPr>
            </w:pPr>
            <w:r w:rsidRPr="00E3702D">
              <w:rPr>
                <w:color w:val="000000" w:themeColor="text1"/>
              </w:rPr>
              <w:t>20</w:t>
            </w:r>
            <w:r w:rsidR="007F2EBA">
              <w:rPr>
                <w:color w:val="000000" w:themeColor="text1"/>
              </w:rPr>
              <w:t>24</w:t>
            </w:r>
          </w:p>
        </w:tc>
      </w:tr>
      <w:tr w:rsidR="000A7D2E" w14:paraId="764BC6BB" w14:textId="77777777" w:rsidTr="009A0EE4">
        <w:tc>
          <w:tcPr>
            <w:tcW w:w="2376" w:type="dxa"/>
          </w:tcPr>
          <w:p w14:paraId="775C4FC4" w14:textId="77777777" w:rsidR="000A7D2E" w:rsidRDefault="000A7D2E" w:rsidP="009A0EE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Jurnal</w:t>
            </w:r>
            <w:proofErr w:type="spellEnd"/>
          </w:p>
        </w:tc>
        <w:tc>
          <w:tcPr>
            <w:tcW w:w="284" w:type="dxa"/>
          </w:tcPr>
          <w:p w14:paraId="2B6CFAE1" w14:textId="77777777" w:rsidR="000A7D2E" w:rsidRDefault="000A7D2E" w:rsidP="009A0E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0EE15A24" w14:textId="0B6847A9" w:rsidR="000A7D2E" w:rsidRDefault="007F2EBA" w:rsidP="009A0EE4">
            <w:pPr>
              <w:rPr>
                <w:color w:val="000000" w:themeColor="text1"/>
              </w:rPr>
            </w:pPr>
            <w:r w:rsidRPr="00AA2323">
              <w:rPr>
                <w:color w:val="000000" w:themeColor="text1"/>
              </w:rPr>
              <w:t xml:space="preserve">JUTECH (Journal Education and Technology), Vol. 5 No. 1, </w:t>
            </w:r>
            <w:proofErr w:type="spellStart"/>
            <w:r w:rsidRPr="00AA2323">
              <w:rPr>
                <w:color w:val="000000" w:themeColor="text1"/>
              </w:rPr>
              <w:t>hlm</w:t>
            </w:r>
            <w:proofErr w:type="spellEnd"/>
            <w:r w:rsidRPr="00AA2323">
              <w:rPr>
                <w:color w:val="000000" w:themeColor="text1"/>
              </w:rPr>
              <w:t>. 207–220. E-ISSN: 2722-9297</w:t>
            </w:r>
          </w:p>
        </w:tc>
      </w:tr>
      <w:tr w:rsidR="000A7D2E" w14:paraId="37AF50B3" w14:textId="77777777" w:rsidTr="009A0EE4">
        <w:tc>
          <w:tcPr>
            <w:tcW w:w="2376" w:type="dxa"/>
          </w:tcPr>
          <w:p w14:paraId="5413E1DA" w14:textId="77777777" w:rsidR="000A7D2E" w:rsidRDefault="000A7D2E" w:rsidP="009A0EE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Ringkasan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Penelitian</w:t>
            </w:r>
            <w:proofErr w:type="spellEnd"/>
          </w:p>
        </w:tc>
        <w:tc>
          <w:tcPr>
            <w:tcW w:w="284" w:type="dxa"/>
          </w:tcPr>
          <w:p w14:paraId="19CC5405" w14:textId="77777777" w:rsidR="000A7D2E" w:rsidRDefault="000A7D2E" w:rsidP="009A0E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4EC005E7" w14:textId="1B8D2ACA" w:rsidR="000A7D2E" w:rsidRDefault="007F2EBA" w:rsidP="009A0EE4">
            <w:pPr>
              <w:rPr>
                <w:color w:val="000000" w:themeColor="text1"/>
              </w:rPr>
            </w:pPr>
            <w:proofErr w:type="spellStart"/>
            <w:r w:rsidRPr="00AA2323">
              <w:rPr>
                <w:color w:val="000000" w:themeColor="text1"/>
              </w:rPr>
              <w:t>Penelitian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ini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mengembangkan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aplikasi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jual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beli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tanaman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hias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berbasis</w:t>
            </w:r>
            <w:proofErr w:type="spellEnd"/>
            <w:r w:rsidRPr="00AA2323">
              <w:rPr>
                <w:color w:val="000000" w:themeColor="text1"/>
              </w:rPr>
              <w:t xml:space="preserve"> web </w:t>
            </w:r>
            <w:proofErr w:type="spellStart"/>
            <w:r w:rsidRPr="00AA2323">
              <w:rPr>
                <w:color w:val="000000" w:themeColor="text1"/>
              </w:rPr>
              <w:t>untuk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masyarakat</w:t>
            </w:r>
            <w:proofErr w:type="spellEnd"/>
            <w:r w:rsidRPr="00AA2323">
              <w:rPr>
                <w:color w:val="000000" w:themeColor="text1"/>
              </w:rPr>
              <w:t xml:space="preserve"> Desa Balam Merah, </w:t>
            </w:r>
            <w:proofErr w:type="spellStart"/>
            <w:r w:rsidRPr="00AA2323">
              <w:rPr>
                <w:color w:val="000000" w:themeColor="text1"/>
              </w:rPr>
              <w:t>Kecamatan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Bunut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karena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transaksi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sebelumnya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masih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dilakukan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secara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konvensional</w:t>
            </w:r>
            <w:proofErr w:type="spellEnd"/>
            <w:r w:rsidRPr="00AA2323">
              <w:rPr>
                <w:color w:val="000000" w:themeColor="text1"/>
              </w:rPr>
              <w:t xml:space="preserve">. </w:t>
            </w:r>
            <w:proofErr w:type="spellStart"/>
            <w:r w:rsidRPr="00AA2323">
              <w:rPr>
                <w:color w:val="000000" w:themeColor="text1"/>
              </w:rPr>
              <w:t>Pengembangan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sistem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menggunakan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metode</w:t>
            </w:r>
            <w:proofErr w:type="spellEnd"/>
            <w:r w:rsidRPr="00AA2323">
              <w:rPr>
                <w:color w:val="000000" w:themeColor="text1"/>
              </w:rPr>
              <w:t xml:space="preserve"> Design Thinking yang </w:t>
            </w:r>
            <w:proofErr w:type="spellStart"/>
            <w:r w:rsidRPr="00AA2323">
              <w:rPr>
                <w:color w:val="000000" w:themeColor="text1"/>
              </w:rPr>
              <w:t>terdiri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dari</w:t>
            </w:r>
            <w:proofErr w:type="spellEnd"/>
            <w:r w:rsidRPr="00AA2323">
              <w:rPr>
                <w:color w:val="000000" w:themeColor="text1"/>
              </w:rPr>
              <w:t xml:space="preserve"> empathize, define, ideate, prototype, dan test. Database yang </w:t>
            </w:r>
            <w:proofErr w:type="spellStart"/>
            <w:r w:rsidRPr="00AA2323">
              <w:rPr>
                <w:color w:val="000000" w:themeColor="text1"/>
              </w:rPr>
              <w:t>digunakan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adalah</w:t>
            </w:r>
            <w:proofErr w:type="spellEnd"/>
            <w:r w:rsidRPr="00AA2323">
              <w:rPr>
                <w:color w:val="000000" w:themeColor="text1"/>
              </w:rPr>
              <w:t xml:space="preserve"> MySQL, </w:t>
            </w:r>
            <w:proofErr w:type="spellStart"/>
            <w:r w:rsidRPr="00AA2323">
              <w:rPr>
                <w:color w:val="000000" w:themeColor="text1"/>
              </w:rPr>
              <w:t>sedangkan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pengumpulan</w:t>
            </w:r>
            <w:proofErr w:type="spellEnd"/>
            <w:r w:rsidRPr="00AA2323">
              <w:rPr>
                <w:color w:val="000000" w:themeColor="text1"/>
              </w:rPr>
              <w:t xml:space="preserve"> data </w:t>
            </w:r>
            <w:proofErr w:type="spellStart"/>
            <w:r w:rsidRPr="00AA2323">
              <w:rPr>
                <w:color w:val="000000" w:themeColor="text1"/>
              </w:rPr>
              <w:t>dilakukan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melalui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wawancara</w:t>
            </w:r>
            <w:proofErr w:type="spellEnd"/>
            <w:r w:rsidRPr="00AA2323">
              <w:rPr>
                <w:color w:val="000000" w:themeColor="text1"/>
              </w:rPr>
              <w:t xml:space="preserve">. Fitur </w:t>
            </w:r>
            <w:proofErr w:type="spellStart"/>
            <w:r w:rsidRPr="00AA2323">
              <w:rPr>
                <w:color w:val="000000" w:themeColor="text1"/>
              </w:rPr>
              <w:t>aplikasi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meliputi</w:t>
            </w:r>
            <w:proofErr w:type="spellEnd"/>
            <w:r w:rsidRPr="00AA2323">
              <w:rPr>
                <w:color w:val="000000" w:themeColor="text1"/>
              </w:rPr>
              <w:t xml:space="preserve"> login/register, </w:t>
            </w:r>
            <w:proofErr w:type="spellStart"/>
            <w:r w:rsidRPr="00AA2323">
              <w:rPr>
                <w:color w:val="000000" w:themeColor="text1"/>
              </w:rPr>
              <w:t>pemesanan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keranjang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belanja</w:t>
            </w:r>
            <w:proofErr w:type="spellEnd"/>
            <w:r w:rsidRPr="00AA2323">
              <w:rPr>
                <w:color w:val="000000" w:themeColor="text1"/>
              </w:rPr>
              <w:t xml:space="preserve">, checkout, dan </w:t>
            </w:r>
            <w:proofErr w:type="spellStart"/>
            <w:r w:rsidRPr="00AA2323">
              <w:rPr>
                <w:color w:val="000000" w:themeColor="text1"/>
              </w:rPr>
              <w:t>pelacakan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pesanan</w:t>
            </w:r>
            <w:proofErr w:type="spellEnd"/>
            <w:r w:rsidRPr="00AA2323">
              <w:rPr>
                <w:color w:val="000000" w:themeColor="text1"/>
              </w:rPr>
              <w:t xml:space="preserve">. Hasil </w:t>
            </w:r>
            <w:proofErr w:type="spellStart"/>
            <w:r w:rsidRPr="00AA2323">
              <w:rPr>
                <w:color w:val="000000" w:themeColor="text1"/>
              </w:rPr>
              <w:t>pengujian</w:t>
            </w:r>
            <w:proofErr w:type="spellEnd"/>
            <w:r w:rsidRPr="00AA2323">
              <w:rPr>
                <w:color w:val="000000" w:themeColor="text1"/>
              </w:rPr>
              <w:t xml:space="preserve"> Black-Box </w:t>
            </w:r>
            <w:proofErr w:type="spellStart"/>
            <w:r w:rsidRPr="00AA2323">
              <w:rPr>
                <w:color w:val="000000" w:themeColor="text1"/>
              </w:rPr>
              <w:t>menunjukkan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bahwa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seluruh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fungsi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berjalan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dengan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baik</w:t>
            </w:r>
            <w:proofErr w:type="spellEnd"/>
            <w:r w:rsidRPr="00AA2323">
              <w:rPr>
                <w:color w:val="000000" w:themeColor="text1"/>
              </w:rPr>
              <w:t xml:space="preserve">. </w:t>
            </w:r>
            <w:proofErr w:type="spellStart"/>
            <w:r w:rsidRPr="00AA2323">
              <w:rPr>
                <w:color w:val="000000" w:themeColor="text1"/>
              </w:rPr>
              <w:t>Sementara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itu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pengujian</w:t>
            </w:r>
            <w:proofErr w:type="spellEnd"/>
            <w:r w:rsidRPr="00AA2323">
              <w:rPr>
                <w:color w:val="000000" w:themeColor="text1"/>
              </w:rPr>
              <w:t xml:space="preserve"> User Acceptance Test </w:t>
            </w:r>
            <w:proofErr w:type="spellStart"/>
            <w:r w:rsidRPr="00AA2323">
              <w:rPr>
                <w:color w:val="000000" w:themeColor="text1"/>
              </w:rPr>
              <w:t>terhadap</w:t>
            </w:r>
            <w:proofErr w:type="spellEnd"/>
            <w:r w:rsidRPr="00AA2323">
              <w:rPr>
                <w:color w:val="000000" w:themeColor="text1"/>
              </w:rPr>
              <w:t xml:space="preserve"> 30 </w:t>
            </w:r>
            <w:proofErr w:type="spellStart"/>
            <w:r w:rsidRPr="00AA2323">
              <w:rPr>
                <w:color w:val="000000" w:themeColor="text1"/>
              </w:rPr>
              <w:t>responden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memperoleh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skor</w:t>
            </w:r>
            <w:proofErr w:type="spellEnd"/>
            <w:r w:rsidRPr="00AA2323">
              <w:rPr>
                <w:color w:val="000000" w:themeColor="text1"/>
              </w:rPr>
              <w:t xml:space="preserve"> rata-rata 85% </w:t>
            </w:r>
            <w:proofErr w:type="spellStart"/>
            <w:r w:rsidRPr="00AA2323">
              <w:rPr>
                <w:color w:val="000000" w:themeColor="text1"/>
              </w:rPr>
              <w:t>dengan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kategori</w:t>
            </w:r>
            <w:proofErr w:type="spellEnd"/>
            <w:r w:rsidRPr="00AA2323">
              <w:rPr>
                <w:color w:val="000000" w:themeColor="text1"/>
              </w:rPr>
              <w:t xml:space="preserve"> sangat </w:t>
            </w:r>
            <w:proofErr w:type="spellStart"/>
            <w:r w:rsidRPr="00AA2323">
              <w:rPr>
                <w:color w:val="000000" w:themeColor="text1"/>
              </w:rPr>
              <w:t>baik</w:t>
            </w:r>
            <w:proofErr w:type="spellEnd"/>
            <w:r w:rsidRPr="00AA2323">
              <w:rPr>
                <w:color w:val="000000" w:themeColor="text1"/>
              </w:rPr>
              <w:t>.</w:t>
            </w:r>
          </w:p>
        </w:tc>
      </w:tr>
    </w:tbl>
    <w:p w14:paraId="17DEA54D" w14:textId="74C35AB9" w:rsidR="000B7ACE" w:rsidRPr="00F118DA" w:rsidRDefault="000B7ACE">
      <w:pPr>
        <w:rPr>
          <w:color w:val="000000" w:themeColor="text1"/>
        </w:rPr>
      </w:pPr>
    </w:p>
    <w:p w14:paraId="53784A2C" w14:textId="77777777" w:rsidR="000B7ACE" w:rsidRPr="00F118DA" w:rsidRDefault="0087735F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 xml:space="preserve">2.3 Artikel </w:t>
      </w:r>
      <w:proofErr w:type="spellStart"/>
      <w:r w:rsidRPr="00F118DA">
        <w:rPr>
          <w:color w:val="000000" w:themeColor="text1"/>
        </w:rPr>
        <w:t>Jurnal</w:t>
      </w:r>
      <w:proofErr w:type="spellEnd"/>
      <w:r w:rsidRPr="00F118DA">
        <w:rPr>
          <w:color w:val="000000" w:themeColor="text1"/>
        </w:rPr>
        <w:t xml:space="preserve"> 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84"/>
        <w:gridCol w:w="7128"/>
      </w:tblGrid>
      <w:tr w:rsidR="000A7D2E" w14:paraId="54447CB0" w14:textId="77777777" w:rsidTr="009A0EE4">
        <w:tc>
          <w:tcPr>
            <w:tcW w:w="2376" w:type="dxa"/>
          </w:tcPr>
          <w:p w14:paraId="3311BF9B" w14:textId="77777777" w:rsidR="000A7D2E" w:rsidRDefault="000A7D2E" w:rsidP="009A0EE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Judul</w:t>
            </w:r>
            <w:proofErr w:type="spellEnd"/>
            <w:r>
              <w:rPr>
                <w:color w:val="000000" w:themeColor="text1"/>
              </w:rPr>
              <w:t xml:space="preserve"> Artikel</w:t>
            </w:r>
          </w:p>
        </w:tc>
        <w:tc>
          <w:tcPr>
            <w:tcW w:w="284" w:type="dxa"/>
          </w:tcPr>
          <w:p w14:paraId="4AF06CE2" w14:textId="77777777" w:rsidR="000A7D2E" w:rsidRDefault="000A7D2E" w:rsidP="009A0E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048DF033" w14:textId="72001C0E" w:rsidR="000A7D2E" w:rsidRDefault="00E3702D" w:rsidP="009A0EE4">
            <w:pPr>
              <w:rPr>
                <w:color w:val="000000" w:themeColor="text1"/>
              </w:rPr>
            </w:pPr>
            <w:r w:rsidRPr="00E3702D">
              <w:rPr>
                <w:color w:val="000000" w:themeColor="text1"/>
              </w:rPr>
              <w:t xml:space="preserve">E-Commerce </w:t>
            </w:r>
            <w:proofErr w:type="spellStart"/>
            <w:r w:rsidRPr="00E3702D">
              <w:rPr>
                <w:color w:val="000000" w:themeColor="text1"/>
              </w:rPr>
              <w:t>Berbasis</w:t>
            </w:r>
            <w:proofErr w:type="spellEnd"/>
            <w:r w:rsidRPr="00E3702D">
              <w:rPr>
                <w:color w:val="000000" w:themeColor="text1"/>
              </w:rPr>
              <w:t xml:space="preserve"> Marketplace </w:t>
            </w:r>
            <w:proofErr w:type="spellStart"/>
            <w:r w:rsidRPr="00E3702D">
              <w:rPr>
                <w:color w:val="000000" w:themeColor="text1"/>
              </w:rPr>
              <w:t>Dalam</w:t>
            </w:r>
            <w:proofErr w:type="spellEnd"/>
            <w:r w:rsidRPr="00E3702D">
              <w:rPr>
                <w:color w:val="000000" w:themeColor="text1"/>
              </w:rPr>
              <w:t xml:space="preserve"> Upaya </w:t>
            </w:r>
            <w:proofErr w:type="spellStart"/>
            <w:r w:rsidRPr="00E3702D">
              <w:rPr>
                <w:color w:val="000000" w:themeColor="text1"/>
              </w:rPr>
              <w:t>Mempersingkat</w:t>
            </w:r>
            <w:proofErr w:type="spellEnd"/>
            <w:r w:rsidRPr="00E3702D">
              <w:rPr>
                <w:color w:val="000000" w:themeColor="text1"/>
              </w:rPr>
              <w:t xml:space="preserve"> </w:t>
            </w:r>
            <w:proofErr w:type="spellStart"/>
            <w:r w:rsidRPr="00E3702D">
              <w:rPr>
                <w:color w:val="000000" w:themeColor="text1"/>
              </w:rPr>
              <w:t>Distribusi</w:t>
            </w:r>
            <w:proofErr w:type="spellEnd"/>
            <w:r w:rsidRPr="00E3702D">
              <w:rPr>
                <w:color w:val="000000" w:themeColor="text1"/>
              </w:rPr>
              <w:t xml:space="preserve"> </w:t>
            </w:r>
            <w:proofErr w:type="spellStart"/>
            <w:r w:rsidRPr="00E3702D">
              <w:rPr>
                <w:color w:val="000000" w:themeColor="text1"/>
              </w:rPr>
              <w:t>Penjualan</w:t>
            </w:r>
            <w:proofErr w:type="spellEnd"/>
            <w:r w:rsidRPr="00E3702D">
              <w:rPr>
                <w:color w:val="000000" w:themeColor="text1"/>
              </w:rPr>
              <w:t xml:space="preserve"> Hasil </w:t>
            </w:r>
            <w:proofErr w:type="spellStart"/>
            <w:r w:rsidRPr="00E3702D">
              <w:rPr>
                <w:color w:val="000000" w:themeColor="text1"/>
              </w:rPr>
              <w:t>Pertanian</w:t>
            </w:r>
            <w:proofErr w:type="spellEnd"/>
          </w:p>
        </w:tc>
      </w:tr>
      <w:tr w:rsidR="000A7D2E" w14:paraId="2EC0B5CC" w14:textId="77777777" w:rsidTr="009A0EE4">
        <w:tc>
          <w:tcPr>
            <w:tcW w:w="2376" w:type="dxa"/>
          </w:tcPr>
          <w:p w14:paraId="62705390" w14:textId="77777777" w:rsidR="000A7D2E" w:rsidRDefault="000A7D2E" w:rsidP="009A0EE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Penulis</w:t>
            </w:r>
            <w:proofErr w:type="spellEnd"/>
          </w:p>
        </w:tc>
        <w:tc>
          <w:tcPr>
            <w:tcW w:w="284" w:type="dxa"/>
          </w:tcPr>
          <w:p w14:paraId="0A429D2C" w14:textId="77777777" w:rsidR="000A7D2E" w:rsidRDefault="000A7D2E" w:rsidP="009A0E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38945D01" w14:textId="2F30EFCA" w:rsidR="000A7D2E" w:rsidRDefault="00E3702D" w:rsidP="009A0EE4">
            <w:pPr>
              <w:rPr>
                <w:color w:val="000000" w:themeColor="text1"/>
              </w:rPr>
            </w:pPr>
            <w:r w:rsidRPr="00E3702D">
              <w:rPr>
                <w:color w:val="000000" w:themeColor="text1"/>
              </w:rPr>
              <w:t xml:space="preserve">Deni </w:t>
            </w:r>
            <w:proofErr w:type="spellStart"/>
            <w:r w:rsidRPr="00E3702D">
              <w:rPr>
                <w:color w:val="000000" w:themeColor="text1"/>
              </w:rPr>
              <w:t>Apriadi</w:t>
            </w:r>
            <w:proofErr w:type="spellEnd"/>
            <w:r w:rsidRPr="00E3702D">
              <w:rPr>
                <w:color w:val="000000" w:themeColor="text1"/>
              </w:rPr>
              <w:t xml:space="preserve"> dan Arie Yandi Saputra</w:t>
            </w:r>
          </w:p>
        </w:tc>
      </w:tr>
      <w:tr w:rsidR="000A7D2E" w14:paraId="487299A8" w14:textId="77777777" w:rsidTr="009A0EE4">
        <w:tc>
          <w:tcPr>
            <w:tcW w:w="2376" w:type="dxa"/>
          </w:tcPr>
          <w:p w14:paraId="320B230F" w14:textId="77777777" w:rsidR="000A7D2E" w:rsidRDefault="000A7D2E" w:rsidP="009A0EE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Tahun</w:t>
            </w:r>
            <w:proofErr w:type="spellEnd"/>
          </w:p>
        </w:tc>
        <w:tc>
          <w:tcPr>
            <w:tcW w:w="284" w:type="dxa"/>
          </w:tcPr>
          <w:p w14:paraId="704CC904" w14:textId="77777777" w:rsidR="000A7D2E" w:rsidRDefault="000A7D2E" w:rsidP="009A0E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4CC8A519" w14:textId="0ED5985A" w:rsidR="000A7D2E" w:rsidRDefault="0094610D" w:rsidP="009A0EE4">
            <w:pPr>
              <w:rPr>
                <w:color w:val="000000" w:themeColor="text1"/>
              </w:rPr>
            </w:pPr>
            <w:r w:rsidRPr="0094610D">
              <w:rPr>
                <w:color w:val="000000" w:themeColor="text1"/>
              </w:rPr>
              <w:t>2017</w:t>
            </w:r>
          </w:p>
        </w:tc>
      </w:tr>
      <w:tr w:rsidR="000A7D2E" w14:paraId="1EC867BB" w14:textId="77777777" w:rsidTr="009A0EE4">
        <w:tc>
          <w:tcPr>
            <w:tcW w:w="2376" w:type="dxa"/>
          </w:tcPr>
          <w:p w14:paraId="6F7D993F" w14:textId="77777777" w:rsidR="000A7D2E" w:rsidRDefault="000A7D2E" w:rsidP="009A0EE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Jurnal</w:t>
            </w:r>
            <w:proofErr w:type="spellEnd"/>
          </w:p>
        </w:tc>
        <w:tc>
          <w:tcPr>
            <w:tcW w:w="284" w:type="dxa"/>
          </w:tcPr>
          <w:p w14:paraId="406CF036" w14:textId="77777777" w:rsidR="000A7D2E" w:rsidRDefault="000A7D2E" w:rsidP="009A0E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2E4817DE" w14:textId="6C57AA68" w:rsidR="000A7D2E" w:rsidRDefault="0094610D" w:rsidP="009A0EE4">
            <w:pPr>
              <w:rPr>
                <w:color w:val="000000" w:themeColor="text1"/>
              </w:rPr>
            </w:pPr>
            <w:proofErr w:type="spellStart"/>
            <w:r w:rsidRPr="0094610D">
              <w:rPr>
                <w:color w:val="000000" w:themeColor="text1"/>
              </w:rPr>
              <w:t>urnal</w:t>
            </w:r>
            <w:proofErr w:type="spellEnd"/>
            <w:r w:rsidRPr="0094610D">
              <w:rPr>
                <w:color w:val="000000" w:themeColor="text1"/>
              </w:rPr>
              <w:t xml:space="preserve"> RESTI (</w:t>
            </w:r>
            <w:proofErr w:type="spellStart"/>
            <w:r w:rsidRPr="0094610D">
              <w:rPr>
                <w:color w:val="000000" w:themeColor="text1"/>
              </w:rPr>
              <w:t>Rekayasa</w:t>
            </w:r>
            <w:proofErr w:type="spellEnd"/>
            <w:r w:rsidRPr="0094610D">
              <w:rPr>
                <w:color w:val="000000" w:themeColor="text1"/>
              </w:rPr>
              <w:t xml:space="preserve"> </w:t>
            </w:r>
            <w:proofErr w:type="spellStart"/>
            <w:r w:rsidRPr="0094610D">
              <w:rPr>
                <w:color w:val="000000" w:themeColor="text1"/>
              </w:rPr>
              <w:t>Sistem</w:t>
            </w:r>
            <w:proofErr w:type="spellEnd"/>
            <w:r w:rsidRPr="0094610D">
              <w:rPr>
                <w:color w:val="000000" w:themeColor="text1"/>
              </w:rPr>
              <w:t xml:space="preserve"> dan </w:t>
            </w:r>
            <w:proofErr w:type="spellStart"/>
            <w:r w:rsidRPr="0094610D">
              <w:rPr>
                <w:color w:val="000000" w:themeColor="text1"/>
              </w:rPr>
              <w:t>Teknologi</w:t>
            </w:r>
            <w:proofErr w:type="spellEnd"/>
            <w:r w:rsidRPr="0094610D">
              <w:rPr>
                <w:color w:val="000000" w:themeColor="text1"/>
              </w:rPr>
              <w:t xml:space="preserve"> </w:t>
            </w:r>
            <w:proofErr w:type="spellStart"/>
            <w:r w:rsidRPr="0094610D">
              <w:rPr>
                <w:color w:val="000000" w:themeColor="text1"/>
              </w:rPr>
              <w:t>Informasi</w:t>
            </w:r>
            <w:proofErr w:type="spellEnd"/>
            <w:r w:rsidRPr="0094610D">
              <w:rPr>
                <w:color w:val="000000" w:themeColor="text1"/>
              </w:rPr>
              <w:t xml:space="preserve">), Vol. 1 No. 2, </w:t>
            </w:r>
            <w:proofErr w:type="spellStart"/>
            <w:r w:rsidRPr="0094610D">
              <w:rPr>
                <w:color w:val="000000" w:themeColor="text1"/>
              </w:rPr>
              <w:t>hlm</w:t>
            </w:r>
            <w:proofErr w:type="spellEnd"/>
            <w:r w:rsidRPr="0094610D">
              <w:rPr>
                <w:color w:val="000000" w:themeColor="text1"/>
              </w:rPr>
              <w:t>. 131-136 (SINTA 2). DOI: 10.29207/</w:t>
            </w:r>
            <w:proofErr w:type="gramStart"/>
            <w:r w:rsidRPr="0094610D">
              <w:rPr>
                <w:color w:val="000000" w:themeColor="text1"/>
              </w:rPr>
              <w:t>resti.v</w:t>
            </w:r>
            <w:proofErr w:type="gramEnd"/>
            <w:r w:rsidRPr="0094610D">
              <w:rPr>
                <w:color w:val="000000" w:themeColor="text1"/>
              </w:rPr>
              <w:t>1i2.36</w:t>
            </w:r>
          </w:p>
        </w:tc>
      </w:tr>
      <w:tr w:rsidR="000A7D2E" w14:paraId="6E19664C" w14:textId="77777777" w:rsidTr="009A0EE4">
        <w:tc>
          <w:tcPr>
            <w:tcW w:w="2376" w:type="dxa"/>
          </w:tcPr>
          <w:p w14:paraId="094040BC" w14:textId="77777777" w:rsidR="000A7D2E" w:rsidRDefault="000A7D2E" w:rsidP="009A0EE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Ringkasan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Penelitian</w:t>
            </w:r>
            <w:proofErr w:type="spellEnd"/>
          </w:p>
        </w:tc>
        <w:tc>
          <w:tcPr>
            <w:tcW w:w="284" w:type="dxa"/>
          </w:tcPr>
          <w:p w14:paraId="010030EF" w14:textId="77777777" w:rsidR="000A7D2E" w:rsidRDefault="000A7D2E" w:rsidP="009A0E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7F6202FB" w14:textId="0837BB3E" w:rsidR="000A7D2E" w:rsidRDefault="007F2EBA" w:rsidP="009A0EE4">
            <w:pPr>
              <w:rPr>
                <w:color w:val="000000" w:themeColor="text1"/>
              </w:rPr>
            </w:pPr>
            <w:proofErr w:type="spellStart"/>
            <w:r w:rsidRPr="00AA2323">
              <w:rPr>
                <w:color w:val="000000" w:themeColor="text1"/>
              </w:rPr>
              <w:t>Penelitian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ini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membangun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aplikasi</w:t>
            </w:r>
            <w:proofErr w:type="spellEnd"/>
            <w:r w:rsidRPr="00AA2323">
              <w:rPr>
                <w:color w:val="000000" w:themeColor="text1"/>
              </w:rPr>
              <w:t xml:space="preserve"> e-commerce </w:t>
            </w:r>
            <w:proofErr w:type="spellStart"/>
            <w:r w:rsidRPr="00AA2323">
              <w:rPr>
                <w:color w:val="000000" w:themeColor="text1"/>
              </w:rPr>
              <w:t>berbasis</w:t>
            </w:r>
            <w:proofErr w:type="spellEnd"/>
            <w:r w:rsidRPr="00AA2323">
              <w:rPr>
                <w:color w:val="000000" w:themeColor="text1"/>
              </w:rPr>
              <w:t xml:space="preserve"> marketplace agar </w:t>
            </w:r>
            <w:proofErr w:type="spellStart"/>
            <w:r w:rsidRPr="00AA2323">
              <w:rPr>
                <w:color w:val="000000" w:themeColor="text1"/>
              </w:rPr>
              <w:t>petani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dapat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menjual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hasil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pertanian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secara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langsung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kepada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konsumen</w:t>
            </w:r>
            <w:proofErr w:type="spellEnd"/>
            <w:r w:rsidRPr="00AA2323">
              <w:rPr>
                <w:color w:val="000000" w:themeColor="text1"/>
              </w:rPr>
              <w:t xml:space="preserve">. </w:t>
            </w:r>
            <w:proofErr w:type="spellStart"/>
            <w:r w:rsidRPr="00AA2323">
              <w:rPr>
                <w:color w:val="000000" w:themeColor="text1"/>
              </w:rPr>
              <w:t>Tujuannya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adalah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memangkas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rantai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distribusi</w:t>
            </w:r>
            <w:proofErr w:type="spellEnd"/>
            <w:r w:rsidRPr="00AA2323">
              <w:rPr>
                <w:color w:val="000000" w:themeColor="text1"/>
              </w:rPr>
              <w:t xml:space="preserve"> yang </w:t>
            </w:r>
            <w:proofErr w:type="spellStart"/>
            <w:r w:rsidRPr="00AA2323">
              <w:rPr>
                <w:color w:val="000000" w:themeColor="text1"/>
              </w:rPr>
              <w:t>panjang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seperti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melalui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agen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grosir</w:t>
            </w:r>
            <w:proofErr w:type="spellEnd"/>
            <w:r w:rsidRPr="00AA2323">
              <w:rPr>
                <w:color w:val="000000" w:themeColor="text1"/>
              </w:rPr>
              <w:t xml:space="preserve">, dan </w:t>
            </w:r>
            <w:proofErr w:type="spellStart"/>
            <w:r w:rsidRPr="00AA2323">
              <w:rPr>
                <w:color w:val="000000" w:themeColor="text1"/>
              </w:rPr>
              <w:t>pengecer</w:t>
            </w:r>
            <w:proofErr w:type="spellEnd"/>
            <w:r w:rsidRPr="00AA2323">
              <w:rPr>
                <w:color w:val="000000" w:themeColor="text1"/>
              </w:rPr>
              <w:t xml:space="preserve">. </w:t>
            </w:r>
            <w:proofErr w:type="spellStart"/>
            <w:r w:rsidRPr="00AA2323">
              <w:rPr>
                <w:color w:val="000000" w:themeColor="text1"/>
              </w:rPr>
              <w:t>Sistem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dirancang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menggunakan</w:t>
            </w:r>
            <w:proofErr w:type="spellEnd"/>
            <w:r w:rsidRPr="00AA2323">
              <w:rPr>
                <w:color w:val="000000" w:themeColor="text1"/>
              </w:rPr>
              <w:t xml:space="preserve"> UML, </w:t>
            </w:r>
            <w:proofErr w:type="spellStart"/>
            <w:r w:rsidRPr="00AA2323">
              <w:rPr>
                <w:color w:val="000000" w:themeColor="text1"/>
              </w:rPr>
              <w:t>kemudian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dikembangkan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dengan</w:t>
            </w:r>
            <w:proofErr w:type="spellEnd"/>
            <w:r w:rsidRPr="00AA2323">
              <w:rPr>
                <w:color w:val="000000" w:themeColor="text1"/>
              </w:rPr>
              <w:t xml:space="preserve"> PHP, MySQL, HTML5, dan CSS3. </w:t>
            </w:r>
            <w:proofErr w:type="spellStart"/>
            <w:r w:rsidRPr="00AA2323">
              <w:rPr>
                <w:color w:val="000000" w:themeColor="text1"/>
              </w:rPr>
              <w:t>Aplikasi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lastRenderedPageBreak/>
              <w:t>melibatkan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tiga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aktor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yaitu</w:t>
            </w:r>
            <w:proofErr w:type="spellEnd"/>
            <w:r w:rsidRPr="00AA2323">
              <w:rPr>
                <w:color w:val="000000" w:themeColor="text1"/>
              </w:rPr>
              <w:t xml:space="preserve"> administrator, </w:t>
            </w:r>
            <w:proofErr w:type="spellStart"/>
            <w:r w:rsidRPr="00AA2323">
              <w:rPr>
                <w:color w:val="000000" w:themeColor="text1"/>
              </w:rPr>
              <w:t>penjual</w:t>
            </w:r>
            <w:proofErr w:type="spellEnd"/>
            <w:r w:rsidRPr="00AA2323">
              <w:rPr>
                <w:color w:val="000000" w:themeColor="text1"/>
              </w:rPr>
              <w:t xml:space="preserve"> (</w:t>
            </w:r>
            <w:proofErr w:type="spellStart"/>
            <w:r w:rsidRPr="00AA2323">
              <w:rPr>
                <w:color w:val="000000" w:themeColor="text1"/>
              </w:rPr>
              <w:t>petani</w:t>
            </w:r>
            <w:proofErr w:type="spellEnd"/>
            <w:r w:rsidRPr="00AA2323">
              <w:rPr>
                <w:color w:val="000000" w:themeColor="text1"/>
              </w:rPr>
              <w:t xml:space="preserve">), dan </w:t>
            </w:r>
            <w:proofErr w:type="spellStart"/>
            <w:r w:rsidRPr="00AA2323">
              <w:rPr>
                <w:color w:val="000000" w:themeColor="text1"/>
              </w:rPr>
              <w:t>pembeli</w:t>
            </w:r>
            <w:proofErr w:type="spellEnd"/>
            <w:r w:rsidRPr="00AA2323">
              <w:rPr>
                <w:color w:val="000000" w:themeColor="text1"/>
              </w:rPr>
              <w:t xml:space="preserve">. Administrator </w:t>
            </w:r>
            <w:proofErr w:type="spellStart"/>
            <w:r w:rsidRPr="00AA2323">
              <w:rPr>
                <w:color w:val="000000" w:themeColor="text1"/>
              </w:rPr>
              <w:t>bertugas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mengawasi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sistem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memverifikasi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pendaftaran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penjual</w:t>
            </w:r>
            <w:proofErr w:type="spellEnd"/>
            <w:r w:rsidRPr="00AA2323">
              <w:rPr>
                <w:color w:val="000000" w:themeColor="text1"/>
              </w:rPr>
              <w:t xml:space="preserve">, dan </w:t>
            </w:r>
            <w:proofErr w:type="spellStart"/>
            <w:r w:rsidRPr="00AA2323">
              <w:rPr>
                <w:color w:val="000000" w:themeColor="text1"/>
              </w:rPr>
              <w:t>memeriksa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pembayaran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transaksi</w:t>
            </w:r>
            <w:proofErr w:type="spellEnd"/>
            <w:r w:rsidRPr="00AA2323">
              <w:rPr>
                <w:color w:val="000000" w:themeColor="text1"/>
              </w:rPr>
              <w:t xml:space="preserve">. Hasil </w:t>
            </w:r>
            <w:proofErr w:type="spellStart"/>
            <w:r w:rsidRPr="00AA2323">
              <w:rPr>
                <w:color w:val="000000" w:themeColor="text1"/>
              </w:rPr>
              <w:t>penelitian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menunjukkan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bahwa</w:t>
            </w:r>
            <w:proofErr w:type="spellEnd"/>
            <w:r w:rsidRPr="00AA2323">
              <w:rPr>
                <w:color w:val="000000" w:themeColor="text1"/>
              </w:rPr>
              <w:t xml:space="preserve"> marketplace </w:t>
            </w:r>
            <w:proofErr w:type="spellStart"/>
            <w:r w:rsidRPr="00AA2323">
              <w:rPr>
                <w:color w:val="000000" w:themeColor="text1"/>
              </w:rPr>
              <w:t>dapat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memperpendek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rantai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distribusi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membantu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petani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memperoleh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keuntungan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lebih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baik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memberikan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harga</w:t>
            </w:r>
            <w:proofErr w:type="spellEnd"/>
            <w:r w:rsidRPr="00AA2323">
              <w:rPr>
                <w:color w:val="000000" w:themeColor="text1"/>
              </w:rPr>
              <w:t xml:space="preserve"> yang </w:t>
            </w:r>
            <w:proofErr w:type="spellStart"/>
            <w:r w:rsidRPr="00AA2323">
              <w:rPr>
                <w:color w:val="000000" w:themeColor="text1"/>
              </w:rPr>
              <w:t>lebih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murah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kepada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konsumen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serta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meningkatkan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keamanan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transaksi</w:t>
            </w:r>
            <w:proofErr w:type="spellEnd"/>
            <w:r w:rsidRPr="00AA2323">
              <w:rPr>
                <w:color w:val="000000" w:themeColor="text1"/>
              </w:rPr>
              <w:t>.</w:t>
            </w:r>
          </w:p>
        </w:tc>
      </w:tr>
      <w:tr w:rsidR="007F2EBA" w14:paraId="26EE7CAC" w14:textId="77777777" w:rsidTr="009A0EE4">
        <w:tc>
          <w:tcPr>
            <w:tcW w:w="2376" w:type="dxa"/>
          </w:tcPr>
          <w:p w14:paraId="4FD1CE30" w14:textId="77777777" w:rsidR="007F2EBA" w:rsidRDefault="007F2EBA" w:rsidP="009A0EE4">
            <w:pPr>
              <w:rPr>
                <w:color w:val="000000" w:themeColor="text1"/>
              </w:rPr>
            </w:pPr>
          </w:p>
        </w:tc>
        <w:tc>
          <w:tcPr>
            <w:tcW w:w="284" w:type="dxa"/>
          </w:tcPr>
          <w:p w14:paraId="3EDFE818" w14:textId="77777777" w:rsidR="007F2EBA" w:rsidRDefault="007F2EBA" w:rsidP="009A0EE4">
            <w:pPr>
              <w:rPr>
                <w:color w:val="000000" w:themeColor="text1"/>
              </w:rPr>
            </w:pPr>
          </w:p>
        </w:tc>
        <w:tc>
          <w:tcPr>
            <w:tcW w:w="7302" w:type="dxa"/>
          </w:tcPr>
          <w:p w14:paraId="2ED7C6B3" w14:textId="77777777" w:rsidR="007F2EBA" w:rsidRPr="0094610D" w:rsidRDefault="007F2EBA" w:rsidP="009A0EE4">
            <w:pPr>
              <w:rPr>
                <w:color w:val="000000" w:themeColor="text1"/>
              </w:rPr>
            </w:pPr>
          </w:p>
        </w:tc>
      </w:tr>
    </w:tbl>
    <w:p w14:paraId="4EB21CDA" w14:textId="76940761" w:rsidR="000B7ACE" w:rsidRDefault="007F2EBA" w:rsidP="007F2EBA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>2.</w:t>
      </w:r>
      <w:r>
        <w:rPr>
          <w:color w:val="000000" w:themeColor="text1"/>
        </w:rPr>
        <w:t>4</w:t>
      </w:r>
      <w:r w:rsidRPr="00F118DA">
        <w:rPr>
          <w:color w:val="000000" w:themeColor="text1"/>
        </w:rPr>
        <w:t xml:space="preserve"> Artikel </w:t>
      </w:r>
      <w:proofErr w:type="spellStart"/>
      <w:r w:rsidRPr="00F118DA">
        <w:rPr>
          <w:color w:val="000000" w:themeColor="text1"/>
        </w:rPr>
        <w:t>Jurnal</w:t>
      </w:r>
      <w:proofErr w:type="spellEnd"/>
      <w:r w:rsidRPr="00F118DA">
        <w:rPr>
          <w:color w:val="000000" w:themeColor="text1"/>
        </w:rPr>
        <w:t xml:space="preserve"> </w:t>
      </w:r>
      <w:r>
        <w:rPr>
          <w:color w:val="000000" w:themeColor="text1"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284"/>
        <w:gridCol w:w="7130"/>
      </w:tblGrid>
      <w:tr w:rsidR="007F2EBA" w14:paraId="07B0F808" w14:textId="77777777" w:rsidTr="003B23E1">
        <w:tc>
          <w:tcPr>
            <w:tcW w:w="2376" w:type="dxa"/>
          </w:tcPr>
          <w:p w14:paraId="77F71D81" w14:textId="77777777" w:rsidR="007F2EBA" w:rsidRDefault="007F2EBA" w:rsidP="0022551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Judul</w:t>
            </w:r>
            <w:proofErr w:type="spellEnd"/>
            <w:r>
              <w:rPr>
                <w:color w:val="000000" w:themeColor="text1"/>
              </w:rPr>
              <w:t xml:space="preserve"> Artikel</w:t>
            </w:r>
          </w:p>
        </w:tc>
        <w:tc>
          <w:tcPr>
            <w:tcW w:w="284" w:type="dxa"/>
          </w:tcPr>
          <w:p w14:paraId="5E33D692" w14:textId="77777777" w:rsidR="007F2EBA" w:rsidRDefault="007F2EBA" w:rsidP="0022551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: </w:t>
            </w:r>
          </w:p>
        </w:tc>
        <w:tc>
          <w:tcPr>
            <w:tcW w:w="7302" w:type="dxa"/>
          </w:tcPr>
          <w:p w14:paraId="05BB90DC" w14:textId="438D9699" w:rsidR="007F2EBA" w:rsidRDefault="00421962" w:rsidP="0022551F">
            <w:pPr>
              <w:rPr>
                <w:color w:val="000000" w:themeColor="text1"/>
              </w:rPr>
            </w:pPr>
            <w:proofErr w:type="spellStart"/>
            <w:r w:rsidRPr="00AA2323">
              <w:rPr>
                <w:color w:val="000000" w:themeColor="text1"/>
              </w:rPr>
              <w:t>Perancangan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Aplikasi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Katalog</w:t>
            </w:r>
            <w:proofErr w:type="spellEnd"/>
            <w:r w:rsidRPr="00AA2323">
              <w:rPr>
                <w:color w:val="000000" w:themeColor="text1"/>
              </w:rPr>
              <w:t xml:space="preserve"> Digital </w:t>
            </w:r>
            <w:proofErr w:type="spellStart"/>
            <w:r w:rsidRPr="00AA2323">
              <w:rPr>
                <w:color w:val="000000" w:themeColor="text1"/>
              </w:rPr>
              <w:t>Berbasis</w:t>
            </w:r>
            <w:proofErr w:type="spellEnd"/>
            <w:r w:rsidRPr="00AA2323">
              <w:rPr>
                <w:color w:val="000000" w:themeColor="text1"/>
              </w:rPr>
              <w:t xml:space="preserve"> Web pada Toko Istana Textile </w:t>
            </w:r>
            <w:proofErr w:type="spellStart"/>
            <w:r w:rsidRPr="00AA2323">
              <w:rPr>
                <w:color w:val="000000" w:themeColor="text1"/>
              </w:rPr>
              <w:t>sebagai</w:t>
            </w:r>
            <w:proofErr w:type="spellEnd"/>
            <w:r w:rsidRPr="00AA2323">
              <w:rPr>
                <w:color w:val="000000" w:themeColor="text1"/>
              </w:rPr>
              <w:t xml:space="preserve"> Media </w:t>
            </w:r>
            <w:proofErr w:type="spellStart"/>
            <w:r w:rsidRPr="00AA2323">
              <w:rPr>
                <w:color w:val="000000" w:themeColor="text1"/>
              </w:rPr>
              <w:t>Promosi</w:t>
            </w:r>
            <w:proofErr w:type="spellEnd"/>
          </w:p>
        </w:tc>
      </w:tr>
      <w:tr w:rsidR="007F2EBA" w14:paraId="2271BB5E" w14:textId="77777777" w:rsidTr="003B23E1">
        <w:tc>
          <w:tcPr>
            <w:tcW w:w="2376" w:type="dxa"/>
          </w:tcPr>
          <w:p w14:paraId="2B27EF8C" w14:textId="77777777" w:rsidR="007F2EBA" w:rsidRDefault="007F2EBA" w:rsidP="0022551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Penulis</w:t>
            </w:r>
            <w:proofErr w:type="spellEnd"/>
          </w:p>
        </w:tc>
        <w:tc>
          <w:tcPr>
            <w:tcW w:w="284" w:type="dxa"/>
          </w:tcPr>
          <w:p w14:paraId="361DA0E1" w14:textId="77777777" w:rsidR="007F2EBA" w:rsidRDefault="007F2EBA" w:rsidP="0022551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29B1BB78" w14:textId="46483730" w:rsidR="007F2EBA" w:rsidRDefault="00421962" w:rsidP="0022551F">
            <w:pPr>
              <w:rPr>
                <w:color w:val="000000" w:themeColor="text1"/>
              </w:rPr>
            </w:pPr>
            <w:r w:rsidRPr="00AA2323">
              <w:rPr>
                <w:color w:val="000000" w:themeColor="text1"/>
              </w:rPr>
              <w:t xml:space="preserve">Aulia </w:t>
            </w:r>
            <w:proofErr w:type="spellStart"/>
            <w:r w:rsidRPr="00AA2323">
              <w:rPr>
                <w:color w:val="000000" w:themeColor="text1"/>
              </w:rPr>
              <w:t>Efranoza</w:t>
            </w:r>
            <w:proofErr w:type="spellEnd"/>
          </w:p>
        </w:tc>
      </w:tr>
      <w:tr w:rsidR="007F2EBA" w14:paraId="10989923" w14:textId="77777777" w:rsidTr="003B23E1">
        <w:tc>
          <w:tcPr>
            <w:tcW w:w="2376" w:type="dxa"/>
          </w:tcPr>
          <w:p w14:paraId="002DD7A6" w14:textId="77777777" w:rsidR="007F2EBA" w:rsidRDefault="007F2EBA" w:rsidP="0022551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Tahun</w:t>
            </w:r>
            <w:proofErr w:type="spellEnd"/>
          </w:p>
        </w:tc>
        <w:tc>
          <w:tcPr>
            <w:tcW w:w="284" w:type="dxa"/>
          </w:tcPr>
          <w:p w14:paraId="79B6AE41" w14:textId="77777777" w:rsidR="007F2EBA" w:rsidRDefault="007F2EBA" w:rsidP="0022551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7047E13B" w14:textId="3CDA93B2" w:rsidR="007F2EBA" w:rsidRDefault="007F2EBA" w:rsidP="0022551F">
            <w:pPr>
              <w:rPr>
                <w:color w:val="000000" w:themeColor="text1"/>
              </w:rPr>
            </w:pPr>
            <w:r w:rsidRPr="00483FAB">
              <w:rPr>
                <w:color w:val="000000" w:themeColor="text1"/>
              </w:rPr>
              <w:t>20</w:t>
            </w:r>
            <w:r w:rsidR="00421962">
              <w:rPr>
                <w:color w:val="000000" w:themeColor="text1"/>
              </w:rPr>
              <w:t>19</w:t>
            </w:r>
          </w:p>
        </w:tc>
      </w:tr>
      <w:tr w:rsidR="007F2EBA" w14:paraId="4F920730" w14:textId="77777777" w:rsidTr="003B23E1">
        <w:tc>
          <w:tcPr>
            <w:tcW w:w="2376" w:type="dxa"/>
          </w:tcPr>
          <w:p w14:paraId="49377B34" w14:textId="77777777" w:rsidR="007F2EBA" w:rsidRDefault="007F2EBA" w:rsidP="0022551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Jurnal</w:t>
            </w:r>
            <w:proofErr w:type="spellEnd"/>
          </w:p>
        </w:tc>
        <w:tc>
          <w:tcPr>
            <w:tcW w:w="284" w:type="dxa"/>
          </w:tcPr>
          <w:p w14:paraId="707E492A" w14:textId="77777777" w:rsidR="007F2EBA" w:rsidRDefault="007F2EBA" w:rsidP="0022551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37C9B0D7" w14:textId="33F3F586" w:rsidR="007F2EBA" w:rsidRDefault="00421962" w:rsidP="0022551F">
            <w:pPr>
              <w:rPr>
                <w:color w:val="000000" w:themeColor="text1"/>
              </w:rPr>
            </w:pPr>
            <w:proofErr w:type="spellStart"/>
            <w:r w:rsidRPr="00AA2323">
              <w:rPr>
                <w:color w:val="000000" w:themeColor="text1"/>
              </w:rPr>
              <w:t>Jurnal</w:t>
            </w:r>
            <w:proofErr w:type="spellEnd"/>
            <w:r w:rsidRPr="00AA2323">
              <w:rPr>
                <w:color w:val="000000" w:themeColor="text1"/>
              </w:rPr>
              <w:t xml:space="preserve"> Desain </w:t>
            </w:r>
            <w:proofErr w:type="spellStart"/>
            <w:r w:rsidRPr="00AA2323">
              <w:rPr>
                <w:color w:val="000000" w:themeColor="text1"/>
              </w:rPr>
              <w:t>Komunikasi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Kreatif</w:t>
            </w:r>
            <w:proofErr w:type="spellEnd"/>
            <w:r w:rsidRPr="00AA2323">
              <w:rPr>
                <w:color w:val="000000" w:themeColor="text1"/>
              </w:rPr>
              <w:t xml:space="preserve"> (</w:t>
            </w:r>
            <w:proofErr w:type="spellStart"/>
            <w:r w:rsidRPr="00AA2323">
              <w:rPr>
                <w:color w:val="000000" w:themeColor="text1"/>
              </w:rPr>
              <w:t>Judikatif</w:t>
            </w:r>
            <w:proofErr w:type="spellEnd"/>
            <w:r w:rsidRPr="00AA2323">
              <w:rPr>
                <w:color w:val="000000" w:themeColor="text1"/>
              </w:rPr>
              <w:t xml:space="preserve">), Vol. 1 No. 2, </w:t>
            </w:r>
            <w:proofErr w:type="spellStart"/>
            <w:r w:rsidRPr="00AA2323">
              <w:rPr>
                <w:color w:val="000000" w:themeColor="text1"/>
              </w:rPr>
              <w:t>hlm</w:t>
            </w:r>
            <w:proofErr w:type="spellEnd"/>
            <w:r w:rsidRPr="00AA2323">
              <w:rPr>
                <w:color w:val="000000" w:themeColor="text1"/>
              </w:rPr>
              <w:t>. 35–37. E-ISSN: 2745-9454. DOI: 10.35134/</w:t>
            </w:r>
            <w:proofErr w:type="gramStart"/>
            <w:r w:rsidRPr="00AA2323">
              <w:rPr>
                <w:color w:val="000000" w:themeColor="text1"/>
              </w:rPr>
              <w:t>judikatif.v</w:t>
            </w:r>
            <w:proofErr w:type="gramEnd"/>
            <w:r w:rsidRPr="00AA2323">
              <w:rPr>
                <w:color w:val="000000" w:themeColor="text1"/>
              </w:rPr>
              <w:t>131.1</w:t>
            </w:r>
          </w:p>
        </w:tc>
      </w:tr>
      <w:tr w:rsidR="007F2EBA" w14:paraId="0C8B2740" w14:textId="77777777" w:rsidTr="003B23E1">
        <w:tc>
          <w:tcPr>
            <w:tcW w:w="2376" w:type="dxa"/>
          </w:tcPr>
          <w:p w14:paraId="302AA989" w14:textId="77777777" w:rsidR="007F2EBA" w:rsidRDefault="007F2EBA" w:rsidP="0022551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Ringkasan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Penelitian</w:t>
            </w:r>
            <w:proofErr w:type="spellEnd"/>
          </w:p>
        </w:tc>
        <w:tc>
          <w:tcPr>
            <w:tcW w:w="284" w:type="dxa"/>
          </w:tcPr>
          <w:p w14:paraId="6FB6B23A" w14:textId="77777777" w:rsidR="007F2EBA" w:rsidRDefault="007F2EBA" w:rsidP="0022551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4EE04385" w14:textId="36A8E301" w:rsidR="007F2EBA" w:rsidRDefault="00421962" w:rsidP="0022551F">
            <w:pPr>
              <w:rPr>
                <w:color w:val="000000" w:themeColor="text1"/>
              </w:rPr>
            </w:pPr>
            <w:proofErr w:type="spellStart"/>
            <w:r w:rsidRPr="00AA2323">
              <w:rPr>
                <w:color w:val="000000" w:themeColor="text1"/>
              </w:rPr>
              <w:t>Penelitian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ini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merancang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katalog</w:t>
            </w:r>
            <w:proofErr w:type="spellEnd"/>
            <w:r w:rsidRPr="00AA2323">
              <w:rPr>
                <w:color w:val="000000" w:themeColor="text1"/>
              </w:rPr>
              <w:t xml:space="preserve"> digital </w:t>
            </w:r>
            <w:proofErr w:type="spellStart"/>
            <w:r w:rsidRPr="00AA2323">
              <w:rPr>
                <w:color w:val="000000" w:themeColor="text1"/>
              </w:rPr>
              <w:t>berbasis</w:t>
            </w:r>
            <w:proofErr w:type="spellEnd"/>
            <w:r w:rsidRPr="00AA2323">
              <w:rPr>
                <w:color w:val="000000" w:themeColor="text1"/>
              </w:rPr>
              <w:t xml:space="preserve"> web </w:t>
            </w:r>
            <w:proofErr w:type="spellStart"/>
            <w:r w:rsidRPr="00AA2323">
              <w:rPr>
                <w:color w:val="000000" w:themeColor="text1"/>
              </w:rPr>
              <w:t>untuk</w:t>
            </w:r>
            <w:proofErr w:type="spellEnd"/>
            <w:r w:rsidRPr="00AA2323">
              <w:rPr>
                <w:color w:val="000000" w:themeColor="text1"/>
              </w:rPr>
              <w:t xml:space="preserve"> Toko Istana Textile </w:t>
            </w:r>
            <w:proofErr w:type="spellStart"/>
            <w:r w:rsidRPr="00AA2323">
              <w:rPr>
                <w:color w:val="000000" w:themeColor="text1"/>
              </w:rPr>
              <w:t>sebagai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upaya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memperbaiki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sistem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promosi</w:t>
            </w:r>
            <w:proofErr w:type="spellEnd"/>
            <w:r w:rsidRPr="00AA2323">
              <w:rPr>
                <w:color w:val="000000" w:themeColor="text1"/>
              </w:rPr>
              <w:t xml:space="preserve"> dan </w:t>
            </w:r>
            <w:proofErr w:type="spellStart"/>
            <w:r w:rsidRPr="00AA2323">
              <w:rPr>
                <w:color w:val="000000" w:themeColor="text1"/>
              </w:rPr>
              <w:t>pemasaran</w:t>
            </w:r>
            <w:proofErr w:type="spellEnd"/>
            <w:r w:rsidRPr="00AA2323">
              <w:rPr>
                <w:color w:val="000000" w:themeColor="text1"/>
              </w:rPr>
              <w:t xml:space="preserve"> yang </w:t>
            </w:r>
            <w:proofErr w:type="spellStart"/>
            <w:r w:rsidRPr="00AA2323">
              <w:rPr>
                <w:color w:val="000000" w:themeColor="text1"/>
              </w:rPr>
              <w:t>sebelumnya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dinilai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kurang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efektif</w:t>
            </w:r>
            <w:proofErr w:type="spellEnd"/>
            <w:r w:rsidRPr="00AA2323">
              <w:rPr>
                <w:color w:val="000000" w:themeColor="text1"/>
              </w:rPr>
              <w:t xml:space="preserve">. Data </w:t>
            </w:r>
            <w:proofErr w:type="spellStart"/>
            <w:r w:rsidRPr="00AA2323">
              <w:rPr>
                <w:color w:val="000000" w:themeColor="text1"/>
              </w:rPr>
              <w:t>penelitian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dikumpulkan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melalui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penelitian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lapangan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wawancara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studi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pustaka</w:t>
            </w:r>
            <w:proofErr w:type="spellEnd"/>
            <w:r w:rsidRPr="00AA2323">
              <w:rPr>
                <w:color w:val="000000" w:themeColor="text1"/>
              </w:rPr>
              <w:t xml:space="preserve">, dan </w:t>
            </w:r>
            <w:proofErr w:type="spellStart"/>
            <w:r w:rsidRPr="00AA2323">
              <w:rPr>
                <w:color w:val="000000" w:themeColor="text1"/>
              </w:rPr>
              <w:t>kegiatan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laboratorium</w:t>
            </w:r>
            <w:proofErr w:type="spellEnd"/>
            <w:r w:rsidRPr="00AA2323">
              <w:rPr>
                <w:color w:val="000000" w:themeColor="text1"/>
              </w:rPr>
              <w:t xml:space="preserve">. </w:t>
            </w:r>
            <w:proofErr w:type="spellStart"/>
            <w:r w:rsidRPr="00AA2323">
              <w:rPr>
                <w:color w:val="000000" w:themeColor="text1"/>
              </w:rPr>
              <w:t>Aplikasi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dikembangkan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menggunakan</w:t>
            </w:r>
            <w:proofErr w:type="spellEnd"/>
            <w:r w:rsidRPr="00AA2323">
              <w:rPr>
                <w:color w:val="000000" w:themeColor="text1"/>
              </w:rPr>
              <w:t xml:space="preserve"> PHP dan MySQL </w:t>
            </w:r>
            <w:proofErr w:type="spellStart"/>
            <w:r w:rsidRPr="00AA2323">
              <w:rPr>
                <w:color w:val="000000" w:themeColor="text1"/>
              </w:rPr>
              <w:t>dengan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fitur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berupa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halaman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utama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halaman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produk</w:t>
            </w:r>
            <w:proofErr w:type="spellEnd"/>
            <w:r w:rsidRPr="00AA2323">
              <w:rPr>
                <w:color w:val="000000" w:themeColor="text1"/>
              </w:rPr>
              <w:t xml:space="preserve">, dan tips </w:t>
            </w:r>
            <w:proofErr w:type="spellStart"/>
            <w:r w:rsidRPr="00AA2323">
              <w:rPr>
                <w:color w:val="000000" w:themeColor="text1"/>
              </w:rPr>
              <w:t>pembelian</w:t>
            </w:r>
            <w:proofErr w:type="spellEnd"/>
            <w:r w:rsidRPr="00AA2323">
              <w:rPr>
                <w:color w:val="000000" w:themeColor="text1"/>
              </w:rPr>
              <w:t xml:space="preserve">. Hasil </w:t>
            </w:r>
            <w:proofErr w:type="spellStart"/>
            <w:r w:rsidRPr="00AA2323">
              <w:rPr>
                <w:color w:val="000000" w:themeColor="text1"/>
              </w:rPr>
              <w:t>penelitian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menunjukkan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bahwa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katalog</w:t>
            </w:r>
            <w:proofErr w:type="spellEnd"/>
            <w:r w:rsidRPr="00AA2323">
              <w:rPr>
                <w:color w:val="000000" w:themeColor="text1"/>
              </w:rPr>
              <w:t xml:space="preserve"> digital </w:t>
            </w:r>
            <w:proofErr w:type="spellStart"/>
            <w:r w:rsidRPr="00AA2323">
              <w:rPr>
                <w:color w:val="000000" w:themeColor="text1"/>
              </w:rPr>
              <w:t>dapat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mempermudah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promosi</w:t>
            </w:r>
            <w:proofErr w:type="spellEnd"/>
            <w:r w:rsidRPr="00AA2323">
              <w:rPr>
                <w:color w:val="000000" w:themeColor="text1"/>
              </w:rPr>
              <w:t xml:space="preserve"> dan </w:t>
            </w:r>
            <w:proofErr w:type="spellStart"/>
            <w:r w:rsidRPr="00AA2323">
              <w:rPr>
                <w:color w:val="000000" w:themeColor="text1"/>
              </w:rPr>
              <w:t>pemasaran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meningkatkan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efektivitas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pengelolaan</w:t>
            </w:r>
            <w:proofErr w:type="spellEnd"/>
            <w:r w:rsidRPr="00AA2323">
              <w:rPr>
                <w:color w:val="000000" w:themeColor="text1"/>
              </w:rPr>
              <w:t xml:space="preserve"> data, </w:t>
            </w:r>
            <w:proofErr w:type="spellStart"/>
            <w:r w:rsidRPr="00AA2323">
              <w:rPr>
                <w:color w:val="000000" w:themeColor="text1"/>
              </w:rPr>
              <w:t>menghemat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biaya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pencetakan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katalog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serta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diharapkan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mampu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meningkatkan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daya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jual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toko</w:t>
            </w:r>
            <w:proofErr w:type="spellEnd"/>
            <w:r w:rsidRPr="00AA2323">
              <w:rPr>
                <w:color w:val="000000" w:themeColor="text1"/>
              </w:rPr>
              <w:t>.</w:t>
            </w:r>
          </w:p>
        </w:tc>
      </w:tr>
    </w:tbl>
    <w:p w14:paraId="4F61DA0E" w14:textId="77777777" w:rsidR="007F2EBA" w:rsidRDefault="007F2EBA">
      <w:pPr>
        <w:rPr>
          <w:color w:val="000000" w:themeColor="text1"/>
        </w:rPr>
      </w:pPr>
    </w:p>
    <w:p w14:paraId="1024EF40" w14:textId="65DB7CC5" w:rsidR="00421962" w:rsidRDefault="00421962" w:rsidP="00421962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>2.</w:t>
      </w:r>
      <w:r>
        <w:rPr>
          <w:color w:val="000000" w:themeColor="text1"/>
        </w:rPr>
        <w:t>5</w:t>
      </w:r>
      <w:r w:rsidRPr="00F118DA">
        <w:rPr>
          <w:color w:val="000000" w:themeColor="text1"/>
        </w:rPr>
        <w:t xml:space="preserve"> Artikel </w:t>
      </w:r>
      <w:proofErr w:type="spellStart"/>
      <w:r w:rsidRPr="00F118DA">
        <w:rPr>
          <w:color w:val="000000" w:themeColor="text1"/>
        </w:rPr>
        <w:t>Jurnal</w:t>
      </w:r>
      <w:proofErr w:type="spellEnd"/>
      <w:r w:rsidRPr="00F118DA">
        <w:rPr>
          <w:color w:val="000000" w:themeColor="text1"/>
        </w:rPr>
        <w:t xml:space="preserve"> </w:t>
      </w:r>
      <w:r>
        <w:rPr>
          <w:color w:val="000000" w:themeColor="text1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6"/>
        <w:gridCol w:w="284"/>
        <w:gridCol w:w="7136"/>
      </w:tblGrid>
      <w:tr w:rsidR="00421962" w14:paraId="557E7DA7" w14:textId="77777777" w:rsidTr="003B23E1">
        <w:tc>
          <w:tcPr>
            <w:tcW w:w="2376" w:type="dxa"/>
          </w:tcPr>
          <w:p w14:paraId="73FB16E8" w14:textId="77777777" w:rsidR="00421962" w:rsidRDefault="00421962" w:rsidP="0022551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Judul</w:t>
            </w:r>
            <w:proofErr w:type="spellEnd"/>
            <w:r>
              <w:rPr>
                <w:color w:val="000000" w:themeColor="text1"/>
              </w:rPr>
              <w:t xml:space="preserve"> Artikel</w:t>
            </w:r>
          </w:p>
        </w:tc>
        <w:tc>
          <w:tcPr>
            <w:tcW w:w="284" w:type="dxa"/>
          </w:tcPr>
          <w:p w14:paraId="02AAA604" w14:textId="77777777" w:rsidR="00421962" w:rsidRDefault="00421962" w:rsidP="0022551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: </w:t>
            </w:r>
          </w:p>
        </w:tc>
        <w:tc>
          <w:tcPr>
            <w:tcW w:w="7302" w:type="dxa"/>
          </w:tcPr>
          <w:p w14:paraId="67AF91EF" w14:textId="4AF46AA2" w:rsidR="00421962" w:rsidRDefault="00421962" w:rsidP="0022551F">
            <w:pPr>
              <w:rPr>
                <w:color w:val="000000" w:themeColor="text1"/>
              </w:rPr>
            </w:pPr>
            <w:r w:rsidRPr="00AA2323">
              <w:rPr>
                <w:color w:val="000000" w:themeColor="text1"/>
              </w:rPr>
              <w:t xml:space="preserve">Analisa dan </w:t>
            </w:r>
            <w:proofErr w:type="spellStart"/>
            <w:r w:rsidRPr="00AA2323">
              <w:rPr>
                <w:color w:val="000000" w:themeColor="text1"/>
              </w:rPr>
              <w:t>Perancangan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Aplikasi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Penjualan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Tanaman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Hias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Berbasis</w:t>
            </w:r>
            <w:proofErr w:type="spellEnd"/>
            <w:r w:rsidRPr="00AA2323">
              <w:rPr>
                <w:color w:val="000000" w:themeColor="text1"/>
              </w:rPr>
              <w:t xml:space="preserve"> Online </w:t>
            </w:r>
            <w:proofErr w:type="spellStart"/>
            <w:r w:rsidRPr="00AA2323">
              <w:rPr>
                <w:color w:val="000000" w:themeColor="text1"/>
              </w:rPr>
              <w:t>Sebagai</w:t>
            </w:r>
            <w:proofErr w:type="spellEnd"/>
            <w:r w:rsidRPr="00AA2323">
              <w:rPr>
                <w:color w:val="000000" w:themeColor="text1"/>
              </w:rPr>
              <w:t xml:space="preserve"> Media </w:t>
            </w:r>
            <w:proofErr w:type="spellStart"/>
            <w:r w:rsidRPr="00AA2323">
              <w:rPr>
                <w:color w:val="000000" w:themeColor="text1"/>
              </w:rPr>
              <w:t>Promosi</w:t>
            </w:r>
            <w:proofErr w:type="spellEnd"/>
            <w:r w:rsidRPr="00AA2323">
              <w:rPr>
                <w:color w:val="000000" w:themeColor="text1"/>
              </w:rPr>
              <w:t xml:space="preserve"> Bagi Salman KS Flowers</w:t>
            </w:r>
          </w:p>
        </w:tc>
      </w:tr>
      <w:tr w:rsidR="00421962" w14:paraId="1110DCB1" w14:textId="77777777" w:rsidTr="003B23E1">
        <w:tc>
          <w:tcPr>
            <w:tcW w:w="2376" w:type="dxa"/>
          </w:tcPr>
          <w:p w14:paraId="70A75BDD" w14:textId="77777777" w:rsidR="00421962" w:rsidRDefault="00421962" w:rsidP="0022551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Penulis</w:t>
            </w:r>
            <w:proofErr w:type="spellEnd"/>
          </w:p>
        </w:tc>
        <w:tc>
          <w:tcPr>
            <w:tcW w:w="284" w:type="dxa"/>
          </w:tcPr>
          <w:p w14:paraId="5F7C1236" w14:textId="77777777" w:rsidR="00421962" w:rsidRDefault="00421962" w:rsidP="0022551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35D3953C" w14:textId="559990DB" w:rsidR="00421962" w:rsidRDefault="00421962" w:rsidP="0022551F">
            <w:pPr>
              <w:rPr>
                <w:color w:val="000000" w:themeColor="text1"/>
              </w:rPr>
            </w:pPr>
            <w:r w:rsidRPr="00AA2323">
              <w:rPr>
                <w:color w:val="000000" w:themeColor="text1"/>
              </w:rPr>
              <w:t xml:space="preserve">Arman, Elizamiharti, Muhammad </w:t>
            </w:r>
            <w:proofErr w:type="spellStart"/>
            <w:r w:rsidRPr="00AA2323">
              <w:rPr>
                <w:color w:val="000000" w:themeColor="text1"/>
              </w:rPr>
              <w:t>Saf'an</w:t>
            </w:r>
            <w:proofErr w:type="spellEnd"/>
          </w:p>
        </w:tc>
      </w:tr>
      <w:tr w:rsidR="00421962" w14:paraId="68BF1422" w14:textId="77777777" w:rsidTr="003B23E1">
        <w:tc>
          <w:tcPr>
            <w:tcW w:w="2376" w:type="dxa"/>
          </w:tcPr>
          <w:p w14:paraId="4EEF2720" w14:textId="77777777" w:rsidR="00421962" w:rsidRDefault="00421962" w:rsidP="0022551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Tahun</w:t>
            </w:r>
            <w:proofErr w:type="spellEnd"/>
          </w:p>
        </w:tc>
        <w:tc>
          <w:tcPr>
            <w:tcW w:w="284" w:type="dxa"/>
          </w:tcPr>
          <w:p w14:paraId="47BCD2A3" w14:textId="77777777" w:rsidR="00421962" w:rsidRDefault="00421962" w:rsidP="0022551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31E99327" w14:textId="77777777" w:rsidR="00421962" w:rsidRDefault="00421962" w:rsidP="0022551F">
            <w:pPr>
              <w:rPr>
                <w:color w:val="000000" w:themeColor="text1"/>
              </w:rPr>
            </w:pPr>
            <w:r w:rsidRPr="00483FAB">
              <w:rPr>
                <w:color w:val="000000" w:themeColor="text1"/>
              </w:rPr>
              <w:t>20</w:t>
            </w:r>
            <w:r>
              <w:rPr>
                <w:color w:val="000000" w:themeColor="text1"/>
              </w:rPr>
              <w:t>19</w:t>
            </w:r>
          </w:p>
        </w:tc>
      </w:tr>
      <w:tr w:rsidR="00421962" w14:paraId="29D0D859" w14:textId="77777777" w:rsidTr="003B23E1">
        <w:tc>
          <w:tcPr>
            <w:tcW w:w="2376" w:type="dxa"/>
          </w:tcPr>
          <w:p w14:paraId="05745BCF" w14:textId="77777777" w:rsidR="00421962" w:rsidRDefault="00421962" w:rsidP="0022551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Jurnal</w:t>
            </w:r>
            <w:proofErr w:type="spellEnd"/>
          </w:p>
        </w:tc>
        <w:tc>
          <w:tcPr>
            <w:tcW w:w="284" w:type="dxa"/>
          </w:tcPr>
          <w:p w14:paraId="5BF2C68D" w14:textId="77777777" w:rsidR="00421962" w:rsidRDefault="00421962" w:rsidP="0022551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0BB7EB77" w14:textId="1F108F90" w:rsidR="00421962" w:rsidRDefault="00421962" w:rsidP="0022551F">
            <w:pPr>
              <w:rPr>
                <w:color w:val="000000" w:themeColor="text1"/>
              </w:rPr>
            </w:pPr>
            <w:proofErr w:type="spellStart"/>
            <w:r w:rsidRPr="00AA2323">
              <w:rPr>
                <w:color w:val="000000" w:themeColor="text1"/>
              </w:rPr>
              <w:t>Jurnal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Teknologi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Informasi</w:t>
            </w:r>
            <w:proofErr w:type="spellEnd"/>
            <w:r w:rsidRPr="00AA2323">
              <w:rPr>
                <w:color w:val="000000" w:themeColor="text1"/>
              </w:rPr>
              <w:t xml:space="preserve"> &amp; </w:t>
            </w:r>
            <w:proofErr w:type="spellStart"/>
            <w:r w:rsidRPr="00AA2323">
              <w:rPr>
                <w:color w:val="000000" w:themeColor="text1"/>
              </w:rPr>
              <w:t>Komunikasi</w:t>
            </w:r>
            <w:proofErr w:type="spellEnd"/>
            <w:r w:rsidRPr="00AA2323">
              <w:rPr>
                <w:color w:val="000000" w:themeColor="text1"/>
              </w:rPr>
              <w:t xml:space="preserve"> Digital Zone, Vol. 10 No. 1, </w:t>
            </w:r>
            <w:proofErr w:type="spellStart"/>
            <w:r w:rsidRPr="00AA2323">
              <w:rPr>
                <w:color w:val="000000" w:themeColor="text1"/>
              </w:rPr>
              <w:t>hlm</w:t>
            </w:r>
            <w:proofErr w:type="spellEnd"/>
            <w:r w:rsidRPr="00AA2323">
              <w:rPr>
                <w:color w:val="000000" w:themeColor="text1"/>
              </w:rPr>
              <w:t>. 64–76. e-ISSN: 2477-3255. DOI: 10.31849/</w:t>
            </w:r>
            <w:proofErr w:type="gramStart"/>
            <w:r w:rsidRPr="00AA2323">
              <w:rPr>
                <w:color w:val="000000" w:themeColor="text1"/>
              </w:rPr>
              <w:t>digitalzone.v</w:t>
            </w:r>
            <w:proofErr w:type="gramEnd"/>
            <w:r w:rsidRPr="00AA2323">
              <w:rPr>
                <w:color w:val="000000" w:themeColor="text1"/>
              </w:rPr>
              <w:t>10i1.2340</w:t>
            </w:r>
          </w:p>
        </w:tc>
      </w:tr>
      <w:tr w:rsidR="00421962" w14:paraId="4B6ED5D3" w14:textId="77777777" w:rsidTr="003B23E1">
        <w:tc>
          <w:tcPr>
            <w:tcW w:w="2376" w:type="dxa"/>
          </w:tcPr>
          <w:p w14:paraId="4C0896F0" w14:textId="77777777" w:rsidR="00421962" w:rsidRDefault="00421962" w:rsidP="0022551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Ringkasan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Penelitian</w:t>
            </w:r>
            <w:proofErr w:type="spellEnd"/>
          </w:p>
        </w:tc>
        <w:tc>
          <w:tcPr>
            <w:tcW w:w="284" w:type="dxa"/>
          </w:tcPr>
          <w:p w14:paraId="00934F68" w14:textId="77777777" w:rsidR="00421962" w:rsidRDefault="00421962" w:rsidP="0022551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7302" w:type="dxa"/>
          </w:tcPr>
          <w:p w14:paraId="2E59F092" w14:textId="73CE9AB6" w:rsidR="00421962" w:rsidRDefault="00421962" w:rsidP="0022551F">
            <w:pPr>
              <w:rPr>
                <w:color w:val="000000" w:themeColor="text1"/>
              </w:rPr>
            </w:pPr>
            <w:proofErr w:type="spellStart"/>
            <w:r w:rsidRPr="00AA2323">
              <w:rPr>
                <w:color w:val="000000" w:themeColor="text1"/>
              </w:rPr>
              <w:t>Penelitian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ini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merancang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aplikasi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penjualan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tanaman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hias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berbasis</w:t>
            </w:r>
            <w:proofErr w:type="spellEnd"/>
            <w:r w:rsidRPr="00AA2323">
              <w:rPr>
                <w:color w:val="000000" w:themeColor="text1"/>
              </w:rPr>
              <w:t xml:space="preserve"> online </w:t>
            </w:r>
            <w:proofErr w:type="spellStart"/>
            <w:r w:rsidRPr="00AA2323">
              <w:rPr>
                <w:color w:val="000000" w:themeColor="text1"/>
              </w:rPr>
              <w:t>untuk</w:t>
            </w:r>
            <w:proofErr w:type="spellEnd"/>
            <w:r w:rsidRPr="00AA2323">
              <w:rPr>
                <w:color w:val="000000" w:themeColor="text1"/>
              </w:rPr>
              <w:t xml:space="preserve"> CV. Salman KS Flowers, </w:t>
            </w:r>
            <w:proofErr w:type="spellStart"/>
            <w:r w:rsidRPr="00AA2323">
              <w:rPr>
                <w:color w:val="000000" w:themeColor="text1"/>
              </w:rPr>
              <w:t>sebuah</w:t>
            </w:r>
            <w:proofErr w:type="spellEnd"/>
            <w:r w:rsidRPr="00AA2323">
              <w:rPr>
                <w:color w:val="000000" w:themeColor="text1"/>
              </w:rPr>
              <w:t xml:space="preserve"> UKM di Padang yang </w:t>
            </w:r>
            <w:proofErr w:type="spellStart"/>
            <w:r w:rsidRPr="00AA2323">
              <w:rPr>
                <w:color w:val="000000" w:themeColor="text1"/>
              </w:rPr>
              <w:t>sebelumnya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memasarkan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produk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melalui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telepon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atau</w:t>
            </w:r>
            <w:proofErr w:type="spellEnd"/>
            <w:r w:rsidRPr="00AA2323">
              <w:rPr>
                <w:color w:val="000000" w:themeColor="text1"/>
              </w:rPr>
              <w:t xml:space="preserve"> HP </w:t>
            </w:r>
            <w:proofErr w:type="spellStart"/>
            <w:r w:rsidRPr="00AA2323">
              <w:rPr>
                <w:color w:val="000000" w:themeColor="text1"/>
              </w:rPr>
              <w:t>maupun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penjualan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langsung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kepada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pelanggan</w:t>
            </w:r>
            <w:proofErr w:type="spellEnd"/>
            <w:r w:rsidRPr="00AA2323">
              <w:rPr>
                <w:color w:val="000000" w:themeColor="text1"/>
              </w:rPr>
              <w:t xml:space="preserve">. </w:t>
            </w:r>
            <w:proofErr w:type="spellStart"/>
            <w:r w:rsidRPr="00AA2323">
              <w:rPr>
                <w:color w:val="000000" w:themeColor="text1"/>
              </w:rPr>
              <w:t>Perancangan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sistem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menggunakan</w:t>
            </w:r>
            <w:proofErr w:type="spellEnd"/>
            <w:r w:rsidRPr="00AA2323">
              <w:rPr>
                <w:color w:val="000000" w:themeColor="text1"/>
              </w:rPr>
              <w:t xml:space="preserve"> UML, </w:t>
            </w:r>
            <w:proofErr w:type="spellStart"/>
            <w:r w:rsidRPr="00AA2323">
              <w:rPr>
                <w:color w:val="000000" w:themeColor="text1"/>
              </w:rPr>
              <w:t>sedangkan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aplikasi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dikembangkan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menggunakan</w:t>
            </w:r>
            <w:proofErr w:type="spellEnd"/>
            <w:r w:rsidRPr="00AA2323">
              <w:rPr>
                <w:color w:val="000000" w:themeColor="text1"/>
              </w:rPr>
              <w:t xml:space="preserve"> PHP dan Dreamweaver. </w:t>
            </w:r>
            <w:proofErr w:type="spellStart"/>
            <w:r w:rsidRPr="00AA2323">
              <w:rPr>
                <w:color w:val="000000" w:themeColor="text1"/>
              </w:rPr>
              <w:t>Sistem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menyediakan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tiga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jenis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akses</w:t>
            </w:r>
            <w:proofErr w:type="spellEnd"/>
            <w:r w:rsidRPr="00AA2323">
              <w:rPr>
                <w:color w:val="000000" w:themeColor="text1"/>
              </w:rPr>
              <w:t xml:space="preserve">, </w:t>
            </w:r>
            <w:proofErr w:type="spellStart"/>
            <w:r w:rsidRPr="00AA2323">
              <w:rPr>
                <w:color w:val="000000" w:themeColor="text1"/>
              </w:rPr>
              <w:t>yaitu</w:t>
            </w:r>
            <w:proofErr w:type="spellEnd"/>
            <w:r w:rsidRPr="00AA2323">
              <w:rPr>
                <w:color w:val="000000" w:themeColor="text1"/>
              </w:rPr>
              <w:t xml:space="preserve"> admin, </w:t>
            </w:r>
            <w:proofErr w:type="spellStart"/>
            <w:r w:rsidRPr="00AA2323">
              <w:rPr>
                <w:color w:val="000000" w:themeColor="text1"/>
              </w:rPr>
              <w:t>pimpinan</w:t>
            </w:r>
            <w:proofErr w:type="spellEnd"/>
            <w:r w:rsidRPr="00AA2323">
              <w:rPr>
                <w:color w:val="000000" w:themeColor="text1"/>
              </w:rPr>
              <w:t xml:space="preserve">, dan </w:t>
            </w:r>
            <w:proofErr w:type="spellStart"/>
            <w:r w:rsidRPr="00AA2323">
              <w:rPr>
                <w:color w:val="000000" w:themeColor="text1"/>
              </w:rPr>
              <w:t>pelanggan</w:t>
            </w:r>
            <w:proofErr w:type="spellEnd"/>
            <w:r w:rsidRPr="00AA2323">
              <w:rPr>
                <w:color w:val="000000" w:themeColor="text1"/>
              </w:rPr>
              <w:t xml:space="preserve">. </w:t>
            </w:r>
            <w:proofErr w:type="spellStart"/>
            <w:r w:rsidRPr="00AA2323">
              <w:rPr>
                <w:color w:val="000000" w:themeColor="text1"/>
              </w:rPr>
              <w:t>Pengujian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menggunakan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metode</w:t>
            </w:r>
            <w:proofErr w:type="spellEnd"/>
            <w:r w:rsidRPr="00AA2323">
              <w:rPr>
                <w:color w:val="000000" w:themeColor="text1"/>
              </w:rPr>
              <w:t xml:space="preserve"> System Usability Scale (SUS) </w:t>
            </w:r>
            <w:proofErr w:type="spellStart"/>
            <w:r w:rsidRPr="00AA2323">
              <w:rPr>
                <w:color w:val="000000" w:themeColor="text1"/>
              </w:rPr>
              <w:t>terhadap</w:t>
            </w:r>
            <w:proofErr w:type="spellEnd"/>
            <w:r w:rsidRPr="00AA2323">
              <w:rPr>
                <w:color w:val="000000" w:themeColor="text1"/>
              </w:rPr>
              <w:t xml:space="preserve"> 30 </w:t>
            </w:r>
            <w:proofErr w:type="spellStart"/>
            <w:r w:rsidRPr="00AA2323">
              <w:rPr>
                <w:color w:val="000000" w:themeColor="text1"/>
              </w:rPr>
              <w:t>responden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memperoleh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skor</w:t>
            </w:r>
            <w:proofErr w:type="spellEnd"/>
            <w:r w:rsidRPr="00AA2323">
              <w:rPr>
                <w:color w:val="000000" w:themeColor="text1"/>
              </w:rPr>
              <w:t xml:space="preserve"> rata-rata 72, </w:t>
            </w:r>
            <w:proofErr w:type="spellStart"/>
            <w:r w:rsidRPr="00AA2323">
              <w:rPr>
                <w:color w:val="000000" w:themeColor="text1"/>
              </w:rPr>
              <w:t>dengan</w:t>
            </w:r>
            <w:proofErr w:type="spellEnd"/>
            <w:r w:rsidRPr="00AA2323">
              <w:rPr>
                <w:color w:val="000000" w:themeColor="text1"/>
              </w:rPr>
              <w:t xml:space="preserve"> grade C dan </w:t>
            </w:r>
            <w:proofErr w:type="spellStart"/>
            <w:r w:rsidRPr="00AA2323">
              <w:rPr>
                <w:color w:val="000000" w:themeColor="text1"/>
              </w:rPr>
              <w:t>kategori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bagus</w:t>
            </w:r>
            <w:proofErr w:type="spellEnd"/>
            <w:r w:rsidRPr="00AA2323">
              <w:rPr>
                <w:color w:val="000000" w:themeColor="text1"/>
              </w:rPr>
              <w:t xml:space="preserve">. </w:t>
            </w:r>
            <w:proofErr w:type="spellStart"/>
            <w:r w:rsidRPr="00AA2323">
              <w:rPr>
                <w:color w:val="000000" w:themeColor="text1"/>
              </w:rPr>
              <w:t>Sebanyak</w:t>
            </w:r>
            <w:proofErr w:type="spellEnd"/>
            <w:r w:rsidRPr="00AA2323">
              <w:rPr>
                <w:color w:val="000000" w:themeColor="text1"/>
              </w:rPr>
              <w:t xml:space="preserve"> 54% </w:t>
            </w:r>
            <w:proofErr w:type="spellStart"/>
            <w:r w:rsidRPr="00AA2323">
              <w:rPr>
                <w:color w:val="000000" w:themeColor="text1"/>
              </w:rPr>
              <w:t>responden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menilai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aplikasi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cukup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layak</w:t>
            </w:r>
            <w:proofErr w:type="spellEnd"/>
            <w:r w:rsidRPr="00AA2323">
              <w:rPr>
                <w:color w:val="000000" w:themeColor="text1"/>
              </w:rPr>
              <w:t xml:space="preserve">, 30% </w:t>
            </w:r>
            <w:proofErr w:type="spellStart"/>
            <w:r w:rsidRPr="00AA2323">
              <w:rPr>
                <w:color w:val="000000" w:themeColor="text1"/>
              </w:rPr>
              <w:t>menilai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layak</w:t>
            </w:r>
            <w:proofErr w:type="spellEnd"/>
            <w:r w:rsidRPr="00AA2323">
              <w:rPr>
                <w:color w:val="000000" w:themeColor="text1"/>
              </w:rPr>
              <w:t xml:space="preserve">, dan 16% </w:t>
            </w:r>
            <w:proofErr w:type="spellStart"/>
            <w:r w:rsidRPr="00AA2323">
              <w:rPr>
                <w:color w:val="000000" w:themeColor="text1"/>
              </w:rPr>
              <w:t>menilai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kurang</w:t>
            </w:r>
            <w:proofErr w:type="spellEnd"/>
            <w:r w:rsidRPr="00AA2323">
              <w:rPr>
                <w:color w:val="000000" w:themeColor="text1"/>
              </w:rPr>
              <w:t xml:space="preserve"> </w:t>
            </w:r>
            <w:proofErr w:type="spellStart"/>
            <w:r w:rsidRPr="00AA2323">
              <w:rPr>
                <w:color w:val="000000" w:themeColor="text1"/>
              </w:rPr>
              <w:t>layak</w:t>
            </w:r>
            <w:proofErr w:type="spellEnd"/>
            <w:r w:rsidRPr="00AA2323">
              <w:rPr>
                <w:color w:val="000000" w:themeColor="text1"/>
              </w:rPr>
              <w:t>.</w:t>
            </w:r>
          </w:p>
        </w:tc>
      </w:tr>
    </w:tbl>
    <w:p w14:paraId="5BE23555" w14:textId="77777777" w:rsidR="00421962" w:rsidRDefault="00421962">
      <w:pPr>
        <w:rPr>
          <w:color w:val="000000" w:themeColor="text1"/>
        </w:rPr>
      </w:pPr>
    </w:p>
    <w:p w14:paraId="61BB0045" w14:textId="2F5772D3" w:rsidR="00421962" w:rsidRDefault="0087735F" w:rsidP="00421962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>2.</w:t>
      </w:r>
      <w:r w:rsidR="00421962">
        <w:rPr>
          <w:color w:val="000000" w:themeColor="text1"/>
        </w:rPr>
        <w:t>6</w:t>
      </w:r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Analisis</w:t>
      </w:r>
      <w:proofErr w:type="spellEnd"/>
      <w:r w:rsidRPr="00F118DA">
        <w:rPr>
          <w:color w:val="000000" w:themeColor="text1"/>
        </w:rPr>
        <w:t xml:space="preserve"> Hasil Review</w:t>
      </w:r>
    </w:p>
    <w:p w14:paraId="5DCA035B" w14:textId="77777777" w:rsidR="00421962" w:rsidRPr="00421962" w:rsidRDefault="00421962" w:rsidP="004219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2337"/>
        <w:gridCol w:w="6830"/>
      </w:tblGrid>
      <w:tr w:rsidR="00421962" w:rsidRPr="00E1260E" w14:paraId="6512CAE5" w14:textId="77777777" w:rsidTr="00B337E6">
        <w:trPr>
          <w:tblHeader/>
        </w:trPr>
        <w:tc>
          <w:tcPr>
            <w:tcW w:w="570" w:type="dxa"/>
            <w:shd w:val="clear" w:color="auto" w:fill="BFBFBF" w:themeFill="background1" w:themeFillShade="BF"/>
          </w:tcPr>
          <w:p w14:paraId="5E063ACB" w14:textId="77777777" w:rsidR="00421962" w:rsidRPr="00E1260E" w:rsidRDefault="00421962" w:rsidP="0022551F">
            <w:r w:rsidRPr="00E1260E">
              <w:t>No.</w:t>
            </w:r>
          </w:p>
        </w:tc>
        <w:tc>
          <w:tcPr>
            <w:tcW w:w="2373" w:type="dxa"/>
            <w:shd w:val="clear" w:color="auto" w:fill="BFBFBF" w:themeFill="background1" w:themeFillShade="BF"/>
          </w:tcPr>
          <w:p w14:paraId="300A74E2" w14:textId="77777777" w:rsidR="00421962" w:rsidRPr="00E1260E" w:rsidRDefault="00421962" w:rsidP="0022551F">
            <w:proofErr w:type="spellStart"/>
            <w:r w:rsidRPr="00E1260E">
              <w:t>Aspek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Analisis</w:t>
            </w:r>
            <w:proofErr w:type="spellEnd"/>
          </w:p>
        </w:tc>
        <w:tc>
          <w:tcPr>
            <w:tcW w:w="7019" w:type="dxa"/>
            <w:shd w:val="clear" w:color="auto" w:fill="BFBFBF" w:themeFill="background1" w:themeFillShade="BF"/>
          </w:tcPr>
          <w:p w14:paraId="1C32D49A" w14:textId="77777777" w:rsidR="00421962" w:rsidRPr="00E1260E" w:rsidRDefault="00421962" w:rsidP="0022551F">
            <w:r w:rsidRPr="00E1260E">
              <w:t xml:space="preserve">Hasil </w:t>
            </w:r>
            <w:proofErr w:type="spellStart"/>
            <w:r w:rsidRPr="00E1260E">
              <w:t>Analisis</w:t>
            </w:r>
            <w:proofErr w:type="spellEnd"/>
          </w:p>
        </w:tc>
      </w:tr>
      <w:tr w:rsidR="00421962" w:rsidRPr="00E1260E" w14:paraId="499EF25D" w14:textId="77777777" w:rsidTr="00B337E6">
        <w:tc>
          <w:tcPr>
            <w:tcW w:w="570" w:type="dxa"/>
          </w:tcPr>
          <w:p w14:paraId="1CFEA0D0" w14:textId="77777777" w:rsidR="00421962" w:rsidRPr="00E1260E" w:rsidRDefault="00421962" w:rsidP="0022551F">
            <w:r w:rsidRPr="00E1260E">
              <w:t>1</w:t>
            </w:r>
          </w:p>
        </w:tc>
        <w:tc>
          <w:tcPr>
            <w:tcW w:w="2373" w:type="dxa"/>
          </w:tcPr>
          <w:p w14:paraId="6F6C1B6F" w14:textId="77777777" w:rsidR="00421962" w:rsidRPr="00E1260E" w:rsidRDefault="00421962" w:rsidP="0022551F">
            <w:proofErr w:type="spellStart"/>
            <w:r w:rsidRPr="00E1260E">
              <w:t>Persamaan</w:t>
            </w:r>
            <w:proofErr w:type="spellEnd"/>
          </w:p>
        </w:tc>
        <w:tc>
          <w:tcPr>
            <w:tcW w:w="7019" w:type="dxa"/>
          </w:tcPr>
          <w:p w14:paraId="2165634B" w14:textId="77777777" w:rsidR="00421962" w:rsidRPr="00E1260E" w:rsidRDefault="00421962" w:rsidP="0022551F">
            <w:proofErr w:type="spellStart"/>
            <w:r w:rsidRPr="00E1260E">
              <w:t>Kelima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jurnal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membahas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pemanfaatan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teknologi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informasi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berbasis</w:t>
            </w:r>
            <w:proofErr w:type="spellEnd"/>
            <w:r w:rsidRPr="00E1260E">
              <w:t xml:space="preserve"> web </w:t>
            </w:r>
            <w:proofErr w:type="spellStart"/>
            <w:r w:rsidRPr="00E1260E">
              <w:t>untuk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mendukung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penjualan</w:t>
            </w:r>
            <w:proofErr w:type="spellEnd"/>
            <w:r w:rsidRPr="00E1260E">
              <w:t xml:space="preserve">, </w:t>
            </w:r>
            <w:proofErr w:type="spellStart"/>
            <w:r w:rsidRPr="00E1260E">
              <w:t>promosi</w:t>
            </w:r>
            <w:proofErr w:type="spellEnd"/>
            <w:r w:rsidRPr="00E1260E">
              <w:t xml:space="preserve">, dan </w:t>
            </w:r>
            <w:proofErr w:type="spellStart"/>
            <w:r w:rsidRPr="00E1260E">
              <w:t>distribusi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produk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serta</w:t>
            </w:r>
            <w:proofErr w:type="spellEnd"/>
            <w:r w:rsidRPr="00E1260E">
              <w:t xml:space="preserve"> </w:t>
            </w:r>
            <w:proofErr w:type="spellStart"/>
            <w:r w:rsidRPr="00E1260E">
              <w:lastRenderedPageBreak/>
              <w:t>mempermudah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pengelolaan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informasi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usaha</w:t>
            </w:r>
            <w:proofErr w:type="spellEnd"/>
            <w:r w:rsidRPr="00E1260E">
              <w:t>.</w:t>
            </w:r>
          </w:p>
        </w:tc>
      </w:tr>
      <w:tr w:rsidR="00421962" w:rsidRPr="00E1260E" w14:paraId="03254201" w14:textId="77777777" w:rsidTr="00B337E6">
        <w:tc>
          <w:tcPr>
            <w:tcW w:w="570" w:type="dxa"/>
          </w:tcPr>
          <w:p w14:paraId="71C4A383" w14:textId="77777777" w:rsidR="00421962" w:rsidRPr="00E1260E" w:rsidRDefault="00421962" w:rsidP="0022551F">
            <w:r w:rsidRPr="00E1260E">
              <w:lastRenderedPageBreak/>
              <w:t>2</w:t>
            </w:r>
          </w:p>
        </w:tc>
        <w:tc>
          <w:tcPr>
            <w:tcW w:w="2373" w:type="dxa"/>
          </w:tcPr>
          <w:p w14:paraId="1FC1CE9B" w14:textId="77777777" w:rsidR="00421962" w:rsidRPr="00E1260E" w:rsidRDefault="00421962" w:rsidP="0022551F">
            <w:proofErr w:type="spellStart"/>
            <w:r w:rsidRPr="00E1260E">
              <w:t>Perbedaan</w:t>
            </w:r>
            <w:proofErr w:type="spellEnd"/>
          </w:p>
        </w:tc>
        <w:tc>
          <w:tcPr>
            <w:tcW w:w="7019" w:type="dxa"/>
          </w:tcPr>
          <w:p w14:paraId="691FC714" w14:textId="77777777" w:rsidR="00421962" w:rsidRPr="00E1260E" w:rsidRDefault="00421962" w:rsidP="0022551F">
            <w:proofErr w:type="spellStart"/>
            <w:r w:rsidRPr="00E1260E">
              <w:t>Jurnal</w:t>
            </w:r>
            <w:proofErr w:type="spellEnd"/>
            <w:r w:rsidRPr="00E1260E">
              <w:t xml:space="preserve"> 1 </w:t>
            </w:r>
            <w:proofErr w:type="spellStart"/>
            <w:r w:rsidRPr="00E1260E">
              <w:t>membahas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sistem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informasi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penjualan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tanaman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hias</w:t>
            </w:r>
            <w:proofErr w:type="spellEnd"/>
            <w:r w:rsidRPr="00E1260E">
              <w:t xml:space="preserve">. </w:t>
            </w:r>
            <w:proofErr w:type="spellStart"/>
            <w:r w:rsidRPr="00E1260E">
              <w:t>Jurnal</w:t>
            </w:r>
            <w:proofErr w:type="spellEnd"/>
            <w:r w:rsidRPr="00E1260E">
              <w:t xml:space="preserve"> 2 </w:t>
            </w:r>
            <w:proofErr w:type="spellStart"/>
            <w:r w:rsidRPr="00E1260E">
              <w:t>menggunakan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metode</w:t>
            </w:r>
            <w:proofErr w:type="spellEnd"/>
            <w:r w:rsidRPr="00E1260E">
              <w:t xml:space="preserve"> Design Thinking. </w:t>
            </w:r>
            <w:proofErr w:type="spellStart"/>
            <w:r w:rsidRPr="00E1260E">
              <w:t>Jurnal</w:t>
            </w:r>
            <w:proofErr w:type="spellEnd"/>
            <w:r w:rsidRPr="00E1260E">
              <w:t xml:space="preserve"> 3 </w:t>
            </w:r>
            <w:proofErr w:type="spellStart"/>
            <w:r w:rsidRPr="00E1260E">
              <w:t>membahas</w:t>
            </w:r>
            <w:proofErr w:type="spellEnd"/>
            <w:r w:rsidRPr="00E1260E">
              <w:t xml:space="preserve"> marketplace </w:t>
            </w:r>
            <w:proofErr w:type="spellStart"/>
            <w:r w:rsidRPr="00E1260E">
              <w:t>hasil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pertanian</w:t>
            </w:r>
            <w:proofErr w:type="spellEnd"/>
            <w:r w:rsidRPr="00E1260E">
              <w:t xml:space="preserve">. </w:t>
            </w:r>
            <w:proofErr w:type="spellStart"/>
            <w:r w:rsidRPr="00E1260E">
              <w:t>Jurnal</w:t>
            </w:r>
            <w:proofErr w:type="spellEnd"/>
            <w:r w:rsidRPr="00E1260E">
              <w:t xml:space="preserve"> 4 </w:t>
            </w:r>
            <w:proofErr w:type="spellStart"/>
            <w:r w:rsidRPr="00E1260E">
              <w:t>berfokus</w:t>
            </w:r>
            <w:proofErr w:type="spellEnd"/>
            <w:r w:rsidRPr="00E1260E">
              <w:t xml:space="preserve"> pada </w:t>
            </w:r>
            <w:proofErr w:type="spellStart"/>
            <w:r w:rsidRPr="00E1260E">
              <w:t>katalog</w:t>
            </w:r>
            <w:proofErr w:type="spellEnd"/>
            <w:r w:rsidRPr="00E1260E">
              <w:t xml:space="preserve"> digital </w:t>
            </w:r>
            <w:proofErr w:type="spellStart"/>
            <w:r w:rsidRPr="00E1260E">
              <w:t>sebagai</w:t>
            </w:r>
            <w:proofErr w:type="spellEnd"/>
            <w:r w:rsidRPr="00E1260E">
              <w:t xml:space="preserve"> media </w:t>
            </w:r>
            <w:proofErr w:type="spellStart"/>
            <w:r w:rsidRPr="00E1260E">
              <w:t>promosi</w:t>
            </w:r>
            <w:proofErr w:type="spellEnd"/>
            <w:r w:rsidRPr="00E1260E">
              <w:t xml:space="preserve">. </w:t>
            </w:r>
            <w:proofErr w:type="spellStart"/>
            <w:r w:rsidRPr="00E1260E">
              <w:t>Jurnal</w:t>
            </w:r>
            <w:proofErr w:type="spellEnd"/>
            <w:r w:rsidRPr="00E1260E">
              <w:t xml:space="preserve"> 5 </w:t>
            </w:r>
            <w:proofErr w:type="spellStart"/>
            <w:r w:rsidRPr="00E1260E">
              <w:t>membahas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aplikasi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penjualan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tanaman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hias</w:t>
            </w:r>
            <w:proofErr w:type="spellEnd"/>
            <w:r w:rsidRPr="00E1260E">
              <w:t xml:space="preserve"> online.</w:t>
            </w:r>
          </w:p>
        </w:tc>
      </w:tr>
      <w:tr w:rsidR="00421962" w:rsidRPr="00E1260E" w14:paraId="142FCA45" w14:textId="77777777" w:rsidTr="00B337E6">
        <w:tc>
          <w:tcPr>
            <w:tcW w:w="570" w:type="dxa"/>
          </w:tcPr>
          <w:p w14:paraId="4761DDE1" w14:textId="77777777" w:rsidR="00421962" w:rsidRPr="00E1260E" w:rsidRDefault="00421962" w:rsidP="0022551F">
            <w:r w:rsidRPr="00E1260E">
              <w:t>3</w:t>
            </w:r>
          </w:p>
        </w:tc>
        <w:tc>
          <w:tcPr>
            <w:tcW w:w="2373" w:type="dxa"/>
          </w:tcPr>
          <w:p w14:paraId="1089DF74" w14:textId="77777777" w:rsidR="00421962" w:rsidRPr="00E1260E" w:rsidRDefault="00421962" w:rsidP="0022551F">
            <w:proofErr w:type="spellStart"/>
            <w:r w:rsidRPr="00E1260E">
              <w:t>Kelebihan</w:t>
            </w:r>
            <w:proofErr w:type="spellEnd"/>
          </w:p>
        </w:tc>
        <w:tc>
          <w:tcPr>
            <w:tcW w:w="7019" w:type="dxa"/>
          </w:tcPr>
          <w:p w14:paraId="144E200A" w14:textId="77777777" w:rsidR="00421962" w:rsidRPr="00E1260E" w:rsidRDefault="00421962" w:rsidP="0022551F">
            <w:proofErr w:type="spellStart"/>
            <w:r w:rsidRPr="00E1260E">
              <w:t>Mempermudah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penyampaian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informasi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produk</w:t>
            </w:r>
            <w:proofErr w:type="spellEnd"/>
            <w:r w:rsidRPr="00E1260E">
              <w:t xml:space="preserve">, </w:t>
            </w:r>
            <w:proofErr w:type="spellStart"/>
            <w:r w:rsidRPr="00E1260E">
              <w:t>mendukung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promosi</w:t>
            </w:r>
            <w:proofErr w:type="spellEnd"/>
            <w:r w:rsidRPr="00E1260E">
              <w:t xml:space="preserve">, </w:t>
            </w:r>
            <w:proofErr w:type="spellStart"/>
            <w:r w:rsidRPr="00E1260E">
              <w:t>meningkatkan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efektivitas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pengelolaan</w:t>
            </w:r>
            <w:proofErr w:type="spellEnd"/>
            <w:r w:rsidRPr="00E1260E">
              <w:t xml:space="preserve"> data, </w:t>
            </w:r>
            <w:proofErr w:type="spellStart"/>
            <w:r w:rsidRPr="00E1260E">
              <w:t>serta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membantu</w:t>
            </w:r>
            <w:proofErr w:type="spellEnd"/>
            <w:r w:rsidRPr="00E1260E">
              <w:t xml:space="preserve"> proses </w:t>
            </w:r>
            <w:proofErr w:type="spellStart"/>
            <w:r w:rsidRPr="00E1260E">
              <w:t>penjualan</w:t>
            </w:r>
            <w:proofErr w:type="spellEnd"/>
            <w:r w:rsidRPr="00E1260E">
              <w:t xml:space="preserve">. </w:t>
            </w:r>
            <w:proofErr w:type="spellStart"/>
            <w:r w:rsidRPr="00E1260E">
              <w:t>Beberapa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penelitian</w:t>
            </w:r>
            <w:proofErr w:type="spellEnd"/>
            <w:r w:rsidRPr="00E1260E">
              <w:t xml:space="preserve"> juga </w:t>
            </w:r>
            <w:proofErr w:type="spellStart"/>
            <w:r w:rsidRPr="00E1260E">
              <w:t>menguji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fungsi</w:t>
            </w:r>
            <w:proofErr w:type="spellEnd"/>
            <w:r w:rsidRPr="00E1260E">
              <w:t xml:space="preserve"> dan </w:t>
            </w:r>
            <w:proofErr w:type="spellStart"/>
            <w:r w:rsidRPr="00E1260E">
              <w:t>penerimaan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pengguna</w:t>
            </w:r>
            <w:proofErr w:type="spellEnd"/>
            <w:r w:rsidRPr="00E1260E">
              <w:t>.</w:t>
            </w:r>
          </w:p>
        </w:tc>
      </w:tr>
      <w:tr w:rsidR="00421962" w:rsidRPr="00E1260E" w14:paraId="5CACA704" w14:textId="77777777" w:rsidTr="00B337E6">
        <w:tc>
          <w:tcPr>
            <w:tcW w:w="570" w:type="dxa"/>
          </w:tcPr>
          <w:p w14:paraId="086F7A1C" w14:textId="77777777" w:rsidR="00421962" w:rsidRPr="00E1260E" w:rsidRDefault="00421962" w:rsidP="0022551F">
            <w:r w:rsidRPr="00E1260E">
              <w:t>4</w:t>
            </w:r>
          </w:p>
        </w:tc>
        <w:tc>
          <w:tcPr>
            <w:tcW w:w="2373" w:type="dxa"/>
          </w:tcPr>
          <w:p w14:paraId="37AC2AC3" w14:textId="77777777" w:rsidR="00421962" w:rsidRPr="00E1260E" w:rsidRDefault="00421962" w:rsidP="0022551F">
            <w:proofErr w:type="spellStart"/>
            <w:r w:rsidRPr="00E1260E">
              <w:t>Kekurangan</w:t>
            </w:r>
            <w:proofErr w:type="spellEnd"/>
          </w:p>
        </w:tc>
        <w:tc>
          <w:tcPr>
            <w:tcW w:w="7019" w:type="dxa"/>
          </w:tcPr>
          <w:p w14:paraId="62F14338" w14:textId="77777777" w:rsidR="00421962" w:rsidRPr="00E1260E" w:rsidRDefault="00421962" w:rsidP="0022551F">
            <w:r w:rsidRPr="00E1260E">
              <w:t xml:space="preserve">Ruang </w:t>
            </w:r>
            <w:proofErr w:type="spellStart"/>
            <w:r w:rsidRPr="00E1260E">
              <w:t>lingkup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beberapa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penelitian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terbatas</w:t>
            </w:r>
            <w:proofErr w:type="spellEnd"/>
            <w:r w:rsidRPr="00E1260E">
              <w:t xml:space="preserve"> pada </w:t>
            </w:r>
            <w:proofErr w:type="spellStart"/>
            <w:r w:rsidRPr="00E1260E">
              <w:t>usaha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tertentu</w:t>
            </w:r>
            <w:proofErr w:type="spellEnd"/>
            <w:r w:rsidRPr="00E1260E">
              <w:t xml:space="preserve">. </w:t>
            </w:r>
            <w:proofErr w:type="spellStart"/>
            <w:r w:rsidRPr="00E1260E">
              <w:t>Katalog</w:t>
            </w:r>
            <w:proofErr w:type="spellEnd"/>
            <w:r w:rsidRPr="00E1260E">
              <w:t xml:space="preserve"> digital </w:t>
            </w:r>
            <w:proofErr w:type="spellStart"/>
            <w:r w:rsidRPr="00E1260E">
              <w:t>lebih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berfokus</w:t>
            </w:r>
            <w:proofErr w:type="spellEnd"/>
            <w:r w:rsidRPr="00E1260E">
              <w:t xml:space="preserve"> pada </w:t>
            </w:r>
            <w:proofErr w:type="spellStart"/>
            <w:r w:rsidRPr="00E1260E">
              <w:t>informasi</w:t>
            </w:r>
            <w:proofErr w:type="spellEnd"/>
            <w:r w:rsidRPr="00E1260E">
              <w:t xml:space="preserve"> dan </w:t>
            </w:r>
            <w:proofErr w:type="spellStart"/>
            <w:r w:rsidRPr="00E1260E">
              <w:t>promosi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sehingga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belum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tentu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memiliki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fitur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transaksi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lengkap</w:t>
            </w:r>
            <w:proofErr w:type="spellEnd"/>
            <w:r w:rsidRPr="00E1260E">
              <w:t xml:space="preserve">. </w:t>
            </w:r>
            <w:proofErr w:type="spellStart"/>
            <w:r w:rsidRPr="00E1260E">
              <w:t>Pengujian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keamanan</w:t>
            </w:r>
            <w:proofErr w:type="spellEnd"/>
            <w:r w:rsidRPr="00E1260E">
              <w:t xml:space="preserve"> dan </w:t>
            </w:r>
            <w:proofErr w:type="spellStart"/>
            <w:r w:rsidRPr="00E1260E">
              <w:t>dampak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jangka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panjang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terhadap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penjualan</w:t>
            </w:r>
            <w:proofErr w:type="spellEnd"/>
            <w:r w:rsidRPr="00E1260E">
              <w:t xml:space="preserve"> juga </w:t>
            </w:r>
            <w:proofErr w:type="spellStart"/>
            <w:r w:rsidRPr="00E1260E">
              <w:t>belum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dijelaskan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secara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terperinci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dalam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ringkasan</w:t>
            </w:r>
            <w:proofErr w:type="spellEnd"/>
            <w:r w:rsidRPr="00E1260E">
              <w:t xml:space="preserve"> yang </w:t>
            </w:r>
            <w:proofErr w:type="spellStart"/>
            <w:r w:rsidRPr="00E1260E">
              <w:t>tersedia</w:t>
            </w:r>
            <w:proofErr w:type="spellEnd"/>
            <w:r w:rsidRPr="00E1260E">
              <w:t>.</w:t>
            </w:r>
          </w:p>
        </w:tc>
      </w:tr>
      <w:tr w:rsidR="00421962" w:rsidRPr="00E1260E" w14:paraId="08283CE5" w14:textId="77777777" w:rsidTr="00B337E6">
        <w:tc>
          <w:tcPr>
            <w:tcW w:w="570" w:type="dxa"/>
          </w:tcPr>
          <w:p w14:paraId="66901EF7" w14:textId="77777777" w:rsidR="00421962" w:rsidRPr="00E1260E" w:rsidRDefault="00421962" w:rsidP="0022551F">
            <w:r w:rsidRPr="00E1260E">
              <w:t>5</w:t>
            </w:r>
          </w:p>
        </w:tc>
        <w:tc>
          <w:tcPr>
            <w:tcW w:w="2373" w:type="dxa"/>
          </w:tcPr>
          <w:p w14:paraId="4200D3C1" w14:textId="77777777" w:rsidR="00421962" w:rsidRPr="00E1260E" w:rsidRDefault="00421962" w:rsidP="0022551F">
            <w:r w:rsidRPr="00E1260E">
              <w:t xml:space="preserve">Kesimpulan </w:t>
            </w:r>
            <w:proofErr w:type="spellStart"/>
            <w:r w:rsidRPr="00E1260E">
              <w:t>Analisis</w:t>
            </w:r>
            <w:proofErr w:type="spellEnd"/>
          </w:p>
        </w:tc>
        <w:tc>
          <w:tcPr>
            <w:tcW w:w="7019" w:type="dxa"/>
          </w:tcPr>
          <w:p w14:paraId="34C86DC7" w14:textId="77777777" w:rsidR="00421962" w:rsidRPr="00E1260E" w:rsidRDefault="00421962" w:rsidP="0022551F">
            <w:proofErr w:type="spellStart"/>
            <w:r w:rsidRPr="00E1260E">
              <w:t>Kelima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jurnal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menjadi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referensi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pengembangan</w:t>
            </w:r>
            <w:proofErr w:type="spellEnd"/>
            <w:r w:rsidRPr="00E1260E">
              <w:t xml:space="preserve"> website </w:t>
            </w:r>
            <w:proofErr w:type="spellStart"/>
            <w:r w:rsidRPr="00E1260E">
              <w:t>katalog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bibit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tanaman</w:t>
            </w:r>
            <w:proofErr w:type="spellEnd"/>
            <w:r w:rsidRPr="00E1260E">
              <w:t xml:space="preserve"> yang </w:t>
            </w:r>
            <w:proofErr w:type="spellStart"/>
            <w:r w:rsidRPr="00E1260E">
              <w:t>menampilkan</w:t>
            </w:r>
            <w:proofErr w:type="spellEnd"/>
            <w:r w:rsidRPr="00E1260E">
              <w:t xml:space="preserve"> nama </w:t>
            </w:r>
            <w:proofErr w:type="spellStart"/>
            <w:r w:rsidRPr="00E1260E">
              <w:t>bibit</w:t>
            </w:r>
            <w:proofErr w:type="spellEnd"/>
            <w:r w:rsidRPr="00E1260E">
              <w:t xml:space="preserve">, </w:t>
            </w:r>
            <w:proofErr w:type="spellStart"/>
            <w:r w:rsidRPr="00E1260E">
              <w:t>gambar</w:t>
            </w:r>
            <w:proofErr w:type="spellEnd"/>
            <w:r w:rsidRPr="00E1260E">
              <w:t xml:space="preserve">, </w:t>
            </w:r>
            <w:proofErr w:type="spellStart"/>
            <w:r w:rsidRPr="00E1260E">
              <w:t>harga</w:t>
            </w:r>
            <w:proofErr w:type="spellEnd"/>
            <w:r w:rsidRPr="00E1260E">
              <w:t xml:space="preserve">, </w:t>
            </w:r>
            <w:proofErr w:type="spellStart"/>
            <w:r w:rsidRPr="00E1260E">
              <w:t>deskripsi</w:t>
            </w:r>
            <w:proofErr w:type="spellEnd"/>
            <w:r w:rsidRPr="00E1260E">
              <w:t xml:space="preserve">, dan </w:t>
            </w:r>
            <w:proofErr w:type="spellStart"/>
            <w:r w:rsidRPr="00E1260E">
              <w:t>ketersediaan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produk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untuk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mempermudah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pelanggan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memperoleh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informasi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serta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membantu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memperluas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promosi</w:t>
            </w:r>
            <w:proofErr w:type="spellEnd"/>
            <w:r w:rsidRPr="00E1260E">
              <w:t xml:space="preserve"> </w:t>
            </w:r>
            <w:proofErr w:type="spellStart"/>
            <w:r w:rsidRPr="00E1260E">
              <w:t>usaha</w:t>
            </w:r>
            <w:proofErr w:type="spellEnd"/>
            <w:r w:rsidRPr="00E1260E">
              <w:t>.</w:t>
            </w:r>
          </w:p>
        </w:tc>
      </w:tr>
    </w:tbl>
    <w:p w14:paraId="745499B8" w14:textId="77777777" w:rsidR="0094610D" w:rsidRPr="0094610D" w:rsidRDefault="0094610D" w:rsidP="0094610D"/>
    <w:p w14:paraId="1D1023F3" w14:textId="77777777" w:rsidR="000B7ACE" w:rsidRDefault="0087735F">
      <w:pPr>
        <w:pStyle w:val="Heading1"/>
        <w:rPr>
          <w:color w:val="000000" w:themeColor="text1"/>
        </w:rPr>
      </w:pPr>
      <w:r w:rsidRPr="00F118DA">
        <w:rPr>
          <w:color w:val="000000" w:themeColor="text1"/>
        </w:rPr>
        <w:t xml:space="preserve">3. </w:t>
      </w:r>
      <w:proofErr w:type="spellStart"/>
      <w:r w:rsidRPr="00F118DA">
        <w:rPr>
          <w:color w:val="000000" w:themeColor="text1"/>
        </w:rPr>
        <w:t>Deskripsi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Aplikasi</w:t>
      </w:r>
      <w:proofErr w:type="spellEnd"/>
      <w:r w:rsidRPr="00F118DA">
        <w:rPr>
          <w:color w:val="000000" w:themeColor="text1"/>
        </w:rPr>
        <w:t xml:space="preserve"> yang Akan </w:t>
      </w:r>
      <w:proofErr w:type="spellStart"/>
      <w:r w:rsidRPr="00F118DA">
        <w:rPr>
          <w:color w:val="000000" w:themeColor="text1"/>
        </w:rPr>
        <w:t>Dikembangkan</w:t>
      </w:r>
      <w:proofErr w:type="spellEnd"/>
    </w:p>
    <w:p w14:paraId="05DC915F" w14:textId="07B0D08B" w:rsidR="00D510F1" w:rsidRPr="00D510F1" w:rsidRDefault="00D510F1" w:rsidP="00B337E6">
      <w:pPr>
        <w:ind w:firstLine="720"/>
        <w:jc w:val="both"/>
      </w:pPr>
      <w:r w:rsidRPr="00500563">
        <w:t xml:space="preserve">Website </w:t>
      </w:r>
      <w:proofErr w:type="spellStart"/>
      <w:r w:rsidRPr="00500563">
        <w:t>Katalog</w:t>
      </w:r>
      <w:proofErr w:type="spellEnd"/>
      <w:r w:rsidRPr="00500563">
        <w:t xml:space="preserve"> Digital </w:t>
      </w:r>
      <w:proofErr w:type="spellStart"/>
      <w:r w:rsidRPr="00500563">
        <w:t>Bibit</w:t>
      </w:r>
      <w:proofErr w:type="spellEnd"/>
      <w:r w:rsidRPr="00500563">
        <w:t xml:space="preserve"> </w:t>
      </w:r>
      <w:proofErr w:type="spellStart"/>
      <w:r w:rsidRPr="00500563">
        <w:t>Tanaman</w:t>
      </w:r>
      <w:proofErr w:type="spellEnd"/>
      <w:r w:rsidRPr="00500563">
        <w:t xml:space="preserve"> </w:t>
      </w:r>
      <w:proofErr w:type="spellStart"/>
      <w:r w:rsidRPr="00500563">
        <w:t>adalah</w:t>
      </w:r>
      <w:proofErr w:type="spellEnd"/>
      <w:r w:rsidRPr="00500563">
        <w:t xml:space="preserve"> website yang </w:t>
      </w:r>
      <w:proofErr w:type="spellStart"/>
      <w:r w:rsidRPr="00500563">
        <w:t>berfungsi</w:t>
      </w:r>
      <w:proofErr w:type="spellEnd"/>
      <w:r w:rsidRPr="00500563">
        <w:t xml:space="preserve"> </w:t>
      </w:r>
      <w:proofErr w:type="spellStart"/>
      <w:r w:rsidRPr="00500563">
        <w:t>sebagai</w:t>
      </w:r>
      <w:proofErr w:type="spellEnd"/>
      <w:r w:rsidRPr="00500563">
        <w:t xml:space="preserve"> </w:t>
      </w:r>
      <w:proofErr w:type="spellStart"/>
      <w:r w:rsidRPr="00500563">
        <w:t>pusat</w:t>
      </w:r>
      <w:proofErr w:type="spellEnd"/>
      <w:r w:rsidRPr="00500563">
        <w:t xml:space="preserve"> </w:t>
      </w:r>
      <w:proofErr w:type="spellStart"/>
      <w:r w:rsidRPr="00500563">
        <w:t>informasi</w:t>
      </w:r>
      <w:proofErr w:type="spellEnd"/>
      <w:r w:rsidRPr="00500563">
        <w:t xml:space="preserve"> </w:t>
      </w:r>
      <w:proofErr w:type="spellStart"/>
      <w:r w:rsidRPr="00500563">
        <w:t>produk</w:t>
      </w:r>
      <w:proofErr w:type="spellEnd"/>
      <w:r w:rsidRPr="00500563">
        <w:t xml:space="preserve"> </w:t>
      </w:r>
      <w:proofErr w:type="spellStart"/>
      <w:r w:rsidRPr="00500563">
        <w:t>sekaligus</w:t>
      </w:r>
      <w:proofErr w:type="spellEnd"/>
      <w:r w:rsidRPr="00500563">
        <w:t xml:space="preserve"> media </w:t>
      </w:r>
      <w:proofErr w:type="spellStart"/>
      <w:r w:rsidRPr="00500563">
        <w:t>promosi</w:t>
      </w:r>
      <w:proofErr w:type="spellEnd"/>
      <w:r w:rsidRPr="00500563">
        <w:t xml:space="preserve"> </w:t>
      </w:r>
      <w:proofErr w:type="spellStart"/>
      <w:r w:rsidRPr="00500563">
        <w:t>toko</w:t>
      </w:r>
      <w:proofErr w:type="spellEnd"/>
      <w:r w:rsidRPr="00500563">
        <w:t xml:space="preserve"> </w:t>
      </w:r>
      <w:proofErr w:type="spellStart"/>
      <w:r w:rsidRPr="00500563">
        <w:t>bibit</w:t>
      </w:r>
      <w:proofErr w:type="spellEnd"/>
      <w:r w:rsidRPr="00500563">
        <w:t xml:space="preserve"> </w:t>
      </w:r>
      <w:proofErr w:type="spellStart"/>
      <w:r w:rsidRPr="00500563">
        <w:t>tanaman</w:t>
      </w:r>
      <w:proofErr w:type="spellEnd"/>
      <w:r w:rsidRPr="00500563">
        <w:t xml:space="preserve">. Website </w:t>
      </w:r>
      <w:proofErr w:type="spellStart"/>
      <w:r w:rsidRPr="00500563">
        <w:t>ini</w:t>
      </w:r>
      <w:proofErr w:type="spellEnd"/>
      <w:r w:rsidRPr="00500563">
        <w:t xml:space="preserve"> </w:t>
      </w:r>
      <w:proofErr w:type="spellStart"/>
      <w:r w:rsidRPr="00500563">
        <w:t>mengumpulkan</w:t>
      </w:r>
      <w:proofErr w:type="spellEnd"/>
      <w:r w:rsidRPr="00500563">
        <w:t xml:space="preserve"> </w:t>
      </w:r>
      <w:proofErr w:type="spellStart"/>
      <w:r w:rsidRPr="00500563">
        <w:t>informasi</w:t>
      </w:r>
      <w:proofErr w:type="spellEnd"/>
      <w:r w:rsidRPr="00500563">
        <w:t xml:space="preserve"> yang </w:t>
      </w:r>
      <w:proofErr w:type="spellStart"/>
      <w:r w:rsidRPr="00500563">
        <w:t>selama</w:t>
      </w:r>
      <w:proofErr w:type="spellEnd"/>
      <w:r w:rsidRPr="00500563">
        <w:t xml:space="preserve"> </w:t>
      </w:r>
      <w:proofErr w:type="spellStart"/>
      <w:r w:rsidRPr="00500563">
        <w:t>ini</w:t>
      </w:r>
      <w:proofErr w:type="spellEnd"/>
      <w:r w:rsidRPr="00500563">
        <w:t xml:space="preserve"> </w:t>
      </w:r>
      <w:proofErr w:type="spellStart"/>
      <w:r w:rsidRPr="00500563">
        <w:t>tersebar</w:t>
      </w:r>
      <w:proofErr w:type="spellEnd"/>
      <w:r w:rsidRPr="00500563">
        <w:t xml:space="preserve"> di </w:t>
      </w:r>
      <w:proofErr w:type="spellStart"/>
      <w:r w:rsidRPr="00500563">
        <w:t>berbagai</w:t>
      </w:r>
      <w:proofErr w:type="spellEnd"/>
      <w:r w:rsidRPr="00500563">
        <w:t xml:space="preserve"> platform, </w:t>
      </w:r>
      <w:proofErr w:type="spellStart"/>
      <w:r w:rsidRPr="00500563">
        <w:t>seperti</w:t>
      </w:r>
      <w:proofErr w:type="spellEnd"/>
      <w:r w:rsidRPr="00500563">
        <w:t xml:space="preserve"> </w:t>
      </w:r>
      <w:proofErr w:type="spellStart"/>
      <w:r w:rsidRPr="00500563">
        <w:t>jenis</w:t>
      </w:r>
      <w:proofErr w:type="spellEnd"/>
      <w:r w:rsidRPr="00500563">
        <w:t xml:space="preserve"> </w:t>
      </w:r>
      <w:proofErr w:type="spellStart"/>
      <w:r w:rsidRPr="00500563">
        <w:t>bibit</w:t>
      </w:r>
      <w:proofErr w:type="spellEnd"/>
      <w:r w:rsidRPr="00500563">
        <w:t xml:space="preserve">, </w:t>
      </w:r>
      <w:proofErr w:type="spellStart"/>
      <w:r w:rsidRPr="00500563">
        <w:t>harga</w:t>
      </w:r>
      <w:proofErr w:type="spellEnd"/>
      <w:r w:rsidRPr="00500563">
        <w:t xml:space="preserve">, dan </w:t>
      </w:r>
      <w:proofErr w:type="spellStart"/>
      <w:r w:rsidRPr="00500563">
        <w:t>ketersediaan</w:t>
      </w:r>
      <w:proofErr w:type="spellEnd"/>
      <w:r w:rsidRPr="00500563">
        <w:t xml:space="preserve"> </w:t>
      </w:r>
      <w:proofErr w:type="spellStart"/>
      <w:r w:rsidRPr="00500563">
        <w:t>stok</w:t>
      </w:r>
      <w:proofErr w:type="spellEnd"/>
      <w:r w:rsidRPr="00500563">
        <w:t xml:space="preserve">, </w:t>
      </w:r>
      <w:proofErr w:type="spellStart"/>
      <w:r w:rsidRPr="00500563">
        <w:t>ke</w:t>
      </w:r>
      <w:proofErr w:type="spellEnd"/>
      <w:r w:rsidRPr="00500563">
        <w:t xml:space="preserve"> </w:t>
      </w:r>
      <w:proofErr w:type="spellStart"/>
      <w:r w:rsidRPr="00500563">
        <w:t>dalam</w:t>
      </w:r>
      <w:proofErr w:type="spellEnd"/>
      <w:r w:rsidRPr="00500563">
        <w:t xml:space="preserve"> </w:t>
      </w:r>
      <w:proofErr w:type="spellStart"/>
      <w:r w:rsidRPr="00500563">
        <w:t>satu</w:t>
      </w:r>
      <w:proofErr w:type="spellEnd"/>
      <w:r w:rsidRPr="00500563">
        <w:t xml:space="preserve"> </w:t>
      </w:r>
      <w:proofErr w:type="spellStart"/>
      <w:r w:rsidRPr="00500563">
        <w:t>tempat</w:t>
      </w:r>
      <w:proofErr w:type="spellEnd"/>
      <w:r w:rsidRPr="00500563">
        <w:t xml:space="preserve">. Calon </w:t>
      </w:r>
      <w:proofErr w:type="spellStart"/>
      <w:r w:rsidRPr="00500563">
        <w:t>pembeli</w:t>
      </w:r>
      <w:proofErr w:type="spellEnd"/>
      <w:r w:rsidRPr="00500563">
        <w:t xml:space="preserve"> </w:t>
      </w:r>
      <w:proofErr w:type="spellStart"/>
      <w:r w:rsidRPr="00500563">
        <w:t>jadi</w:t>
      </w:r>
      <w:proofErr w:type="spellEnd"/>
      <w:r w:rsidRPr="00500563">
        <w:t xml:space="preserve"> </w:t>
      </w:r>
      <w:proofErr w:type="spellStart"/>
      <w:r w:rsidRPr="00500563">
        <w:t>lebih</w:t>
      </w:r>
      <w:proofErr w:type="spellEnd"/>
      <w:r w:rsidRPr="00500563">
        <w:t xml:space="preserve"> </w:t>
      </w:r>
      <w:proofErr w:type="spellStart"/>
      <w:r w:rsidRPr="00500563">
        <w:t>mudah</w:t>
      </w:r>
      <w:proofErr w:type="spellEnd"/>
      <w:r w:rsidRPr="00500563">
        <w:t xml:space="preserve"> </w:t>
      </w:r>
      <w:proofErr w:type="spellStart"/>
      <w:r w:rsidRPr="00500563">
        <w:t>mencari</w:t>
      </w:r>
      <w:proofErr w:type="spellEnd"/>
      <w:r w:rsidRPr="00500563">
        <w:t xml:space="preserve"> dan </w:t>
      </w:r>
      <w:proofErr w:type="spellStart"/>
      <w:r w:rsidRPr="00500563">
        <w:t>membandingkan</w:t>
      </w:r>
      <w:proofErr w:type="spellEnd"/>
      <w:r w:rsidRPr="00500563">
        <w:t xml:space="preserve"> </w:t>
      </w:r>
      <w:proofErr w:type="spellStart"/>
      <w:r w:rsidRPr="00500563">
        <w:t>produk</w:t>
      </w:r>
      <w:proofErr w:type="spellEnd"/>
      <w:r w:rsidRPr="00500563">
        <w:t xml:space="preserve"> </w:t>
      </w:r>
      <w:proofErr w:type="spellStart"/>
      <w:r w:rsidRPr="00500563">
        <w:t>tanpa</w:t>
      </w:r>
      <w:proofErr w:type="spellEnd"/>
      <w:r w:rsidRPr="00500563">
        <w:t xml:space="preserve"> </w:t>
      </w:r>
      <w:proofErr w:type="spellStart"/>
      <w:r w:rsidRPr="00500563">
        <w:t>harus</w:t>
      </w:r>
      <w:proofErr w:type="spellEnd"/>
      <w:r w:rsidRPr="00500563">
        <w:t xml:space="preserve"> </w:t>
      </w:r>
      <w:proofErr w:type="spellStart"/>
      <w:r w:rsidRPr="00500563">
        <w:t>membuka</w:t>
      </w:r>
      <w:proofErr w:type="spellEnd"/>
      <w:r w:rsidRPr="00500563">
        <w:t xml:space="preserve"> </w:t>
      </w:r>
      <w:proofErr w:type="spellStart"/>
      <w:r w:rsidRPr="00500563">
        <w:t>banyak</w:t>
      </w:r>
      <w:proofErr w:type="spellEnd"/>
      <w:r w:rsidRPr="00500563">
        <w:t xml:space="preserve"> </w:t>
      </w:r>
      <w:proofErr w:type="spellStart"/>
      <w:r w:rsidRPr="00500563">
        <w:t>aplikasi</w:t>
      </w:r>
      <w:proofErr w:type="spellEnd"/>
      <w:r w:rsidRPr="00500563">
        <w:t>.</w:t>
      </w:r>
      <w:r>
        <w:t xml:space="preserve"> </w:t>
      </w:r>
      <w:r w:rsidRPr="00500563">
        <w:t xml:space="preserve">Website </w:t>
      </w:r>
      <w:proofErr w:type="spellStart"/>
      <w:r w:rsidRPr="00500563">
        <w:t>ini</w:t>
      </w:r>
      <w:proofErr w:type="spellEnd"/>
      <w:r w:rsidRPr="00500563">
        <w:t xml:space="preserve"> </w:t>
      </w:r>
      <w:proofErr w:type="spellStart"/>
      <w:r w:rsidRPr="00500563">
        <w:t>bukan</w:t>
      </w:r>
      <w:proofErr w:type="spellEnd"/>
      <w:r w:rsidRPr="00500563">
        <w:t xml:space="preserve"> </w:t>
      </w:r>
      <w:proofErr w:type="spellStart"/>
      <w:r w:rsidRPr="00500563">
        <w:t>sistem</w:t>
      </w:r>
      <w:proofErr w:type="spellEnd"/>
      <w:r w:rsidRPr="00500563">
        <w:t xml:space="preserve"> </w:t>
      </w:r>
      <w:proofErr w:type="spellStart"/>
      <w:r w:rsidRPr="00500563">
        <w:t>transaksi</w:t>
      </w:r>
      <w:proofErr w:type="spellEnd"/>
      <w:r w:rsidRPr="00500563">
        <w:t xml:space="preserve">. </w:t>
      </w:r>
      <w:proofErr w:type="spellStart"/>
      <w:r w:rsidRPr="00500563">
        <w:t>Pemesanan</w:t>
      </w:r>
      <w:proofErr w:type="spellEnd"/>
      <w:r w:rsidRPr="00500563">
        <w:t xml:space="preserve">, </w:t>
      </w:r>
      <w:proofErr w:type="spellStart"/>
      <w:r w:rsidRPr="00500563">
        <w:t>pembayaran</w:t>
      </w:r>
      <w:proofErr w:type="spellEnd"/>
      <w:r w:rsidRPr="00500563">
        <w:t xml:space="preserve">, dan </w:t>
      </w:r>
      <w:proofErr w:type="spellStart"/>
      <w:r w:rsidRPr="00500563">
        <w:t>pengiriman</w:t>
      </w:r>
      <w:proofErr w:type="spellEnd"/>
      <w:r w:rsidRPr="00500563">
        <w:t xml:space="preserve"> </w:t>
      </w:r>
      <w:proofErr w:type="spellStart"/>
      <w:r w:rsidRPr="00500563">
        <w:t>tetap</w:t>
      </w:r>
      <w:proofErr w:type="spellEnd"/>
      <w:r w:rsidRPr="00500563">
        <w:t xml:space="preserve"> </w:t>
      </w:r>
      <w:proofErr w:type="spellStart"/>
      <w:r w:rsidRPr="00500563">
        <w:t>dilakukan</w:t>
      </w:r>
      <w:proofErr w:type="spellEnd"/>
      <w:r w:rsidRPr="00500563">
        <w:t xml:space="preserve"> di platform </w:t>
      </w:r>
      <w:proofErr w:type="spellStart"/>
      <w:r w:rsidRPr="00500563">
        <w:t>penjualan</w:t>
      </w:r>
      <w:proofErr w:type="spellEnd"/>
      <w:r w:rsidRPr="00500563">
        <w:t xml:space="preserve"> yang </w:t>
      </w:r>
      <w:proofErr w:type="spellStart"/>
      <w:r w:rsidRPr="00500563">
        <w:t>dipilih</w:t>
      </w:r>
      <w:proofErr w:type="spellEnd"/>
      <w:r w:rsidRPr="00500563">
        <w:t xml:space="preserve"> </w:t>
      </w:r>
      <w:proofErr w:type="spellStart"/>
      <w:r w:rsidRPr="00500563">
        <w:t>pembeli</w:t>
      </w:r>
      <w:proofErr w:type="spellEnd"/>
      <w:r w:rsidRPr="00500563">
        <w:t xml:space="preserve">. Website </w:t>
      </w:r>
      <w:proofErr w:type="spellStart"/>
      <w:r w:rsidRPr="00500563">
        <w:t>hanya</w:t>
      </w:r>
      <w:proofErr w:type="spellEnd"/>
      <w:r w:rsidRPr="00500563">
        <w:t xml:space="preserve"> </w:t>
      </w:r>
      <w:proofErr w:type="spellStart"/>
      <w:r w:rsidRPr="00500563">
        <w:t>menyediakan</w:t>
      </w:r>
      <w:proofErr w:type="spellEnd"/>
      <w:r w:rsidRPr="00500563">
        <w:t xml:space="preserve"> </w:t>
      </w:r>
      <w:proofErr w:type="spellStart"/>
      <w:r w:rsidRPr="00500563">
        <w:t>tombol</w:t>
      </w:r>
      <w:proofErr w:type="spellEnd"/>
      <w:r w:rsidRPr="00500563">
        <w:t xml:space="preserve"> yang </w:t>
      </w:r>
      <w:proofErr w:type="spellStart"/>
      <w:r w:rsidRPr="00500563">
        <w:t>mengarahkan</w:t>
      </w:r>
      <w:proofErr w:type="spellEnd"/>
      <w:r w:rsidRPr="00500563">
        <w:t xml:space="preserve"> </w:t>
      </w:r>
      <w:proofErr w:type="spellStart"/>
      <w:r w:rsidRPr="00500563">
        <w:t>pembeli</w:t>
      </w:r>
      <w:proofErr w:type="spellEnd"/>
      <w:r w:rsidRPr="00500563">
        <w:t xml:space="preserve"> </w:t>
      </w:r>
      <w:proofErr w:type="spellStart"/>
      <w:r w:rsidRPr="00500563">
        <w:t>langsung</w:t>
      </w:r>
      <w:proofErr w:type="spellEnd"/>
      <w:r w:rsidRPr="00500563">
        <w:t xml:space="preserve"> </w:t>
      </w:r>
      <w:proofErr w:type="spellStart"/>
      <w:r w:rsidRPr="00500563">
        <w:t>ke</w:t>
      </w:r>
      <w:proofErr w:type="spellEnd"/>
      <w:r w:rsidRPr="00500563">
        <w:t xml:space="preserve"> WhatsApp, Shopee, </w:t>
      </w:r>
      <w:proofErr w:type="spellStart"/>
      <w:r w:rsidRPr="00500563">
        <w:t>atau</w:t>
      </w:r>
      <w:proofErr w:type="spellEnd"/>
      <w:r w:rsidRPr="00500563">
        <w:t xml:space="preserve"> TikTok Shop. Dengan </w:t>
      </w:r>
      <w:proofErr w:type="spellStart"/>
      <w:r w:rsidRPr="00500563">
        <w:t>begitu</w:t>
      </w:r>
      <w:proofErr w:type="spellEnd"/>
      <w:r w:rsidRPr="00500563">
        <w:t xml:space="preserve">, </w:t>
      </w:r>
      <w:proofErr w:type="spellStart"/>
      <w:r w:rsidRPr="00500563">
        <w:t>penjual</w:t>
      </w:r>
      <w:proofErr w:type="spellEnd"/>
      <w:r w:rsidRPr="00500563">
        <w:t xml:space="preserve"> </w:t>
      </w:r>
      <w:proofErr w:type="spellStart"/>
      <w:r w:rsidRPr="00500563">
        <w:t>tidak</w:t>
      </w:r>
      <w:proofErr w:type="spellEnd"/>
      <w:r w:rsidRPr="00500563">
        <w:t xml:space="preserve"> </w:t>
      </w:r>
      <w:proofErr w:type="spellStart"/>
      <w:r w:rsidRPr="00500563">
        <w:t>kehilangan</w:t>
      </w:r>
      <w:proofErr w:type="spellEnd"/>
      <w:r w:rsidRPr="00500563">
        <w:t xml:space="preserve"> </w:t>
      </w:r>
      <w:proofErr w:type="spellStart"/>
      <w:r w:rsidRPr="00500563">
        <w:t>calon</w:t>
      </w:r>
      <w:proofErr w:type="spellEnd"/>
      <w:r w:rsidRPr="00500563">
        <w:t xml:space="preserve"> </w:t>
      </w:r>
      <w:proofErr w:type="spellStart"/>
      <w:r w:rsidRPr="00500563">
        <w:t>pembeli</w:t>
      </w:r>
      <w:proofErr w:type="spellEnd"/>
      <w:r w:rsidRPr="00500563">
        <w:t xml:space="preserve"> yang </w:t>
      </w:r>
      <w:proofErr w:type="spellStart"/>
      <w:r w:rsidRPr="00500563">
        <w:t>lebih</w:t>
      </w:r>
      <w:proofErr w:type="spellEnd"/>
      <w:r w:rsidRPr="00500563">
        <w:t xml:space="preserve"> </w:t>
      </w:r>
      <w:proofErr w:type="spellStart"/>
      <w:r w:rsidRPr="00500563">
        <w:t>nyaman</w:t>
      </w:r>
      <w:proofErr w:type="spellEnd"/>
      <w:r w:rsidRPr="00500563">
        <w:t xml:space="preserve"> </w:t>
      </w:r>
      <w:proofErr w:type="spellStart"/>
      <w:r w:rsidRPr="00500563">
        <w:t>memakai</w:t>
      </w:r>
      <w:proofErr w:type="spellEnd"/>
      <w:r w:rsidRPr="00500563">
        <w:t xml:space="preserve"> platform </w:t>
      </w:r>
      <w:proofErr w:type="spellStart"/>
      <w:r w:rsidRPr="00500563">
        <w:t>tertentu</w:t>
      </w:r>
      <w:proofErr w:type="spellEnd"/>
      <w:r w:rsidRPr="00500563">
        <w:t>.</w:t>
      </w:r>
      <w:r w:rsidR="00676399" w:rsidRPr="00676399">
        <w:t xml:space="preserve"> Selain </w:t>
      </w:r>
      <w:proofErr w:type="spellStart"/>
      <w:r w:rsidR="00676399" w:rsidRPr="00676399">
        <w:t>halaman</w:t>
      </w:r>
      <w:proofErr w:type="spellEnd"/>
      <w:r w:rsidR="00676399" w:rsidRPr="00676399">
        <w:t xml:space="preserve"> </w:t>
      </w:r>
      <w:proofErr w:type="spellStart"/>
      <w:r w:rsidR="00676399" w:rsidRPr="00676399">
        <w:t>untuk</w:t>
      </w:r>
      <w:proofErr w:type="spellEnd"/>
      <w:r w:rsidR="00676399" w:rsidRPr="00676399">
        <w:t xml:space="preserve"> </w:t>
      </w:r>
      <w:proofErr w:type="spellStart"/>
      <w:r w:rsidR="00676399" w:rsidRPr="00676399">
        <w:t>pengunjung</w:t>
      </w:r>
      <w:proofErr w:type="spellEnd"/>
      <w:r w:rsidR="00676399" w:rsidRPr="00676399">
        <w:t xml:space="preserve">, website </w:t>
      </w:r>
      <w:proofErr w:type="spellStart"/>
      <w:r w:rsidR="00676399" w:rsidRPr="00676399">
        <w:t>ini</w:t>
      </w:r>
      <w:proofErr w:type="spellEnd"/>
      <w:r w:rsidR="00676399" w:rsidRPr="00676399">
        <w:t xml:space="preserve"> </w:t>
      </w:r>
      <w:proofErr w:type="spellStart"/>
      <w:r w:rsidR="00676399" w:rsidRPr="00676399">
        <w:t>memiliki</w:t>
      </w:r>
      <w:proofErr w:type="spellEnd"/>
      <w:r w:rsidR="00676399" w:rsidRPr="00676399">
        <w:t xml:space="preserve"> </w:t>
      </w:r>
      <w:proofErr w:type="spellStart"/>
      <w:r w:rsidR="00676399" w:rsidRPr="00676399">
        <w:t>halaman</w:t>
      </w:r>
      <w:proofErr w:type="spellEnd"/>
      <w:r w:rsidR="00676399" w:rsidRPr="00676399">
        <w:t xml:space="preserve"> admin yang </w:t>
      </w:r>
      <w:proofErr w:type="spellStart"/>
      <w:r w:rsidR="00676399" w:rsidRPr="00676399">
        <w:t>hanya</w:t>
      </w:r>
      <w:proofErr w:type="spellEnd"/>
      <w:r w:rsidR="00676399" w:rsidRPr="00676399">
        <w:t xml:space="preserve"> </w:t>
      </w:r>
      <w:proofErr w:type="spellStart"/>
      <w:r w:rsidR="00676399" w:rsidRPr="00676399">
        <w:t>dapat</w:t>
      </w:r>
      <w:proofErr w:type="spellEnd"/>
      <w:r w:rsidR="00676399" w:rsidRPr="00676399">
        <w:t xml:space="preserve"> </w:t>
      </w:r>
      <w:proofErr w:type="spellStart"/>
      <w:r w:rsidR="00676399" w:rsidRPr="00676399">
        <w:t>diakses</w:t>
      </w:r>
      <w:proofErr w:type="spellEnd"/>
      <w:r w:rsidR="00676399" w:rsidRPr="00676399">
        <w:t xml:space="preserve"> </w:t>
      </w:r>
      <w:proofErr w:type="spellStart"/>
      <w:r w:rsidR="00676399" w:rsidRPr="00676399">
        <w:t>setelah</w:t>
      </w:r>
      <w:proofErr w:type="spellEnd"/>
      <w:r w:rsidR="00676399" w:rsidRPr="00676399">
        <w:t xml:space="preserve"> login. </w:t>
      </w:r>
      <w:proofErr w:type="spellStart"/>
      <w:r w:rsidR="00676399" w:rsidRPr="00676399">
        <w:t>Melalui</w:t>
      </w:r>
      <w:proofErr w:type="spellEnd"/>
      <w:r w:rsidR="00676399" w:rsidRPr="00676399">
        <w:t xml:space="preserve"> </w:t>
      </w:r>
      <w:proofErr w:type="spellStart"/>
      <w:r w:rsidR="00676399" w:rsidRPr="00676399">
        <w:t>halaman</w:t>
      </w:r>
      <w:proofErr w:type="spellEnd"/>
      <w:r w:rsidR="00676399" w:rsidRPr="00676399">
        <w:t xml:space="preserve"> </w:t>
      </w:r>
      <w:proofErr w:type="spellStart"/>
      <w:r w:rsidR="00676399" w:rsidRPr="00676399">
        <w:t>tersebut</w:t>
      </w:r>
      <w:proofErr w:type="spellEnd"/>
      <w:r w:rsidR="00676399" w:rsidRPr="00676399">
        <w:t xml:space="preserve">, admin </w:t>
      </w:r>
      <w:proofErr w:type="spellStart"/>
      <w:r w:rsidR="00676399" w:rsidRPr="00676399">
        <w:t>dapat</w:t>
      </w:r>
      <w:proofErr w:type="spellEnd"/>
      <w:r w:rsidR="00676399" w:rsidRPr="00676399">
        <w:t xml:space="preserve"> </w:t>
      </w:r>
      <w:proofErr w:type="spellStart"/>
      <w:r w:rsidR="00676399" w:rsidRPr="00676399">
        <w:t>menambah</w:t>
      </w:r>
      <w:proofErr w:type="spellEnd"/>
      <w:r w:rsidR="00676399" w:rsidRPr="00676399">
        <w:t xml:space="preserve">, </w:t>
      </w:r>
      <w:proofErr w:type="spellStart"/>
      <w:r w:rsidR="00676399" w:rsidRPr="00676399">
        <w:t>mengubah</w:t>
      </w:r>
      <w:proofErr w:type="spellEnd"/>
      <w:r w:rsidR="00676399" w:rsidRPr="00676399">
        <w:t xml:space="preserve">, dan </w:t>
      </w:r>
      <w:proofErr w:type="spellStart"/>
      <w:r w:rsidR="00676399" w:rsidRPr="00676399">
        <w:t>menghapus</w:t>
      </w:r>
      <w:proofErr w:type="spellEnd"/>
      <w:r w:rsidR="00676399" w:rsidRPr="00676399">
        <w:t xml:space="preserve"> data </w:t>
      </w:r>
      <w:proofErr w:type="spellStart"/>
      <w:r w:rsidR="00676399" w:rsidRPr="00676399">
        <w:t>bibit</w:t>
      </w:r>
      <w:proofErr w:type="spellEnd"/>
      <w:r w:rsidR="00676399" w:rsidRPr="00676399">
        <w:t xml:space="preserve">, </w:t>
      </w:r>
      <w:proofErr w:type="spellStart"/>
      <w:r w:rsidR="00676399" w:rsidRPr="00676399">
        <w:t>memperbarui</w:t>
      </w:r>
      <w:proofErr w:type="spellEnd"/>
      <w:r w:rsidR="00676399" w:rsidRPr="00676399">
        <w:t xml:space="preserve"> </w:t>
      </w:r>
      <w:proofErr w:type="spellStart"/>
      <w:r w:rsidR="00676399" w:rsidRPr="00676399">
        <w:t>stok</w:t>
      </w:r>
      <w:proofErr w:type="spellEnd"/>
      <w:r w:rsidR="00676399" w:rsidRPr="00676399">
        <w:t xml:space="preserve">, </w:t>
      </w:r>
      <w:proofErr w:type="spellStart"/>
      <w:r w:rsidR="00676399" w:rsidRPr="00676399">
        <w:t>serta</w:t>
      </w:r>
      <w:proofErr w:type="spellEnd"/>
      <w:r w:rsidR="00676399" w:rsidRPr="00676399">
        <w:t xml:space="preserve"> </w:t>
      </w:r>
      <w:proofErr w:type="spellStart"/>
      <w:r w:rsidR="00676399" w:rsidRPr="00676399">
        <w:t>mengubah</w:t>
      </w:r>
      <w:proofErr w:type="spellEnd"/>
      <w:r w:rsidR="00676399" w:rsidRPr="00676399">
        <w:t xml:space="preserve"> </w:t>
      </w:r>
      <w:proofErr w:type="spellStart"/>
      <w:r w:rsidR="00676399" w:rsidRPr="00676399">
        <w:t>informasi</w:t>
      </w:r>
      <w:proofErr w:type="spellEnd"/>
      <w:r w:rsidR="00676399" w:rsidRPr="00676399">
        <w:t xml:space="preserve"> </w:t>
      </w:r>
      <w:proofErr w:type="spellStart"/>
      <w:r w:rsidR="00676399" w:rsidRPr="00676399">
        <w:t>toko</w:t>
      </w:r>
      <w:proofErr w:type="spellEnd"/>
      <w:r w:rsidR="00676399" w:rsidRPr="00676399">
        <w:t xml:space="preserve">. Login </w:t>
      </w:r>
      <w:proofErr w:type="spellStart"/>
      <w:r w:rsidR="00676399" w:rsidRPr="00676399">
        <w:t>hanya</w:t>
      </w:r>
      <w:proofErr w:type="spellEnd"/>
      <w:r w:rsidR="00676399" w:rsidRPr="00676399">
        <w:t xml:space="preserve"> </w:t>
      </w:r>
      <w:proofErr w:type="spellStart"/>
      <w:r w:rsidR="00676399" w:rsidRPr="00676399">
        <w:t>untuk</w:t>
      </w:r>
      <w:proofErr w:type="spellEnd"/>
      <w:r w:rsidR="00676399" w:rsidRPr="00676399">
        <w:t xml:space="preserve"> admin, </w:t>
      </w:r>
      <w:proofErr w:type="spellStart"/>
      <w:r w:rsidR="00676399" w:rsidRPr="00676399">
        <w:t>sedangkan</w:t>
      </w:r>
      <w:proofErr w:type="spellEnd"/>
      <w:r w:rsidR="00676399" w:rsidRPr="00676399">
        <w:t xml:space="preserve"> </w:t>
      </w:r>
      <w:proofErr w:type="spellStart"/>
      <w:r w:rsidR="00676399" w:rsidRPr="00676399">
        <w:t>pembeli</w:t>
      </w:r>
      <w:proofErr w:type="spellEnd"/>
      <w:r w:rsidR="00676399" w:rsidRPr="00676399">
        <w:t xml:space="preserve"> </w:t>
      </w:r>
      <w:proofErr w:type="spellStart"/>
      <w:r w:rsidR="00676399" w:rsidRPr="00676399">
        <w:t>tetap</w:t>
      </w:r>
      <w:proofErr w:type="spellEnd"/>
      <w:r w:rsidR="00676399" w:rsidRPr="00676399">
        <w:t xml:space="preserve"> </w:t>
      </w:r>
      <w:proofErr w:type="spellStart"/>
      <w:r w:rsidR="00676399" w:rsidRPr="00676399">
        <w:t>dapat</w:t>
      </w:r>
      <w:proofErr w:type="spellEnd"/>
      <w:r w:rsidR="00676399" w:rsidRPr="00676399">
        <w:t xml:space="preserve"> </w:t>
      </w:r>
      <w:proofErr w:type="spellStart"/>
      <w:r w:rsidR="00676399" w:rsidRPr="00676399">
        <w:t>menjelajahi</w:t>
      </w:r>
      <w:proofErr w:type="spellEnd"/>
      <w:r w:rsidR="00676399" w:rsidRPr="00676399">
        <w:t xml:space="preserve"> website </w:t>
      </w:r>
      <w:proofErr w:type="spellStart"/>
      <w:r w:rsidR="00676399" w:rsidRPr="00676399">
        <w:t>tanpa</w:t>
      </w:r>
      <w:proofErr w:type="spellEnd"/>
      <w:r w:rsidR="00676399" w:rsidRPr="00676399">
        <w:t xml:space="preserve"> </w:t>
      </w:r>
      <w:proofErr w:type="spellStart"/>
      <w:r w:rsidR="00676399" w:rsidRPr="00676399">
        <w:t>akun</w:t>
      </w:r>
      <w:proofErr w:type="spellEnd"/>
      <w:r w:rsidR="00676399" w:rsidRPr="00676399">
        <w:t>.</w:t>
      </w:r>
    </w:p>
    <w:p w14:paraId="1E842547" w14:textId="77777777" w:rsidR="000B7ACE" w:rsidRPr="00F118DA" w:rsidRDefault="0087735F">
      <w:pPr>
        <w:pStyle w:val="Heading1"/>
        <w:rPr>
          <w:color w:val="000000" w:themeColor="text1"/>
        </w:rPr>
      </w:pPr>
      <w:r w:rsidRPr="00F118DA">
        <w:rPr>
          <w:color w:val="000000" w:themeColor="text1"/>
        </w:rPr>
        <w:t xml:space="preserve">4. </w:t>
      </w:r>
      <w:proofErr w:type="spellStart"/>
      <w:r w:rsidRPr="00F118DA">
        <w:rPr>
          <w:color w:val="000000" w:themeColor="text1"/>
        </w:rPr>
        <w:t>Analisis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Kebutuhan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Sistem</w:t>
      </w:r>
      <w:proofErr w:type="spellEnd"/>
    </w:p>
    <w:p w14:paraId="4E96EA5C" w14:textId="77777777" w:rsidR="000B7ACE" w:rsidRDefault="0087735F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 xml:space="preserve">4.1 </w:t>
      </w:r>
      <w:proofErr w:type="spellStart"/>
      <w:r w:rsidRPr="00F118DA">
        <w:rPr>
          <w:color w:val="000000" w:themeColor="text1"/>
        </w:rPr>
        <w:t>Permasalahan</w:t>
      </w:r>
      <w:proofErr w:type="spellEnd"/>
      <w:r w:rsidRPr="00F118DA">
        <w:rPr>
          <w:color w:val="000000" w:themeColor="text1"/>
        </w:rPr>
        <w:t xml:space="preserve"> yang </w:t>
      </w:r>
      <w:proofErr w:type="spellStart"/>
      <w:r w:rsidRPr="00F118DA">
        <w:rPr>
          <w:color w:val="000000" w:themeColor="text1"/>
        </w:rPr>
        <w:t>Ingin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Diselesaikan</w:t>
      </w:r>
      <w:proofErr w:type="spellEnd"/>
    </w:p>
    <w:p w14:paraId="5266467E" w14:textId="77777777" w:rsidR="00D510F1" w:rsidRDefault="00D510F1" w:rsidP="00D510F1">
      <w:pPr>
        <w:spacing w:after="120"/>
        <w:jc w:val="both"/>
      </w:pPr>
      <w:proofErr w:type="spellStart"/>
      <w:r>
        <w:rPr>
          <w:color w:val="000000" w:themeColor="text1"/>
        </w:rPr>
        <w:t>Berdasarkan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latar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belakang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proyek</w:t>
      </w:r>
      <w:proofErr w:type="spellEnd"/>
      <w:r>
        <w:rPr>
          <w:color w:val="000000" w:themeColor="text1"/>
        </w:rPr>
        <w:t xml:space="preserve"> dan </w:t>
      </w:r>
      <w:proofErr w:type="spellStart"/>
      <w:r>
        <w:rPr>
          <w:color w:val="000000" w:themeColor="text1"/>
        </w:rPr>
        <w:t>hasil</w:t>
      </w:r>
      <w:proofErr w:type="spellEnd"/>
      <w:r>
        <w:rPr>
          <w:color w:val="000000" w:themeColor="text1"/>
        </w:rPr>
        <w:t xml:space="preserve"> review </w:t>
      </w:r>
      <w:proofErr w:type="spellStart"/>
      <w:r>
        <w:rPr>
          <w:color w:val="000000" w:themeColor="text1"/>
        </w:rPr>
        <w:t>artikel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jurnal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terdapat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beberapa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permasalahan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ingin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diselesaikan</w:t>
      </w:r>
      <w:proofErr w:type="spellEnd"/>
      <w:r>
        <w:rPr>
          <w:color w:val="000000" w:themeColor="text1"/>
        </w:rPr>
        <w:t xml:space="preserve"> oleh </w:t>
      </w:r>
      <w:proofErr w:type="spellStart"/>
      <w:r>
        <w:rPr>
          <w:color w:val="000000" w:themeColor="text1"/>
        </w:rPr>
        <w:t>aplikasi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ini</w:t>
      </w:r>
      <w:proofErr w:type="spellEnd"/>
      <w:r>
        <w:rPr>
          <w:color w:val="000000" w:themeColor="text1"/>
        </w:rPr>
        <w:t>.</w:t>
      </w:r>
    </w:p>
    <w:p w14:paraId="38AB40FE" w14:textId="77777777" w:rsidR="00D510F1" w:rsidRDefault="00D510F1" w:rsidP="00D510F1">
      <w:pPr>
        <w:keepNext/>
        <w:spacing w:before="120" w:after="80"/>
        <w:jc w:val="center"/>
      </w:pPr>
      <w:r>
        <w:rPr>
          <w:b/>
          <w:bCs/>
          <w:color w:val="000000" w:themeColor="text1"/>
        </w:rPr>
        <w:t xml:space="preserve">Tabel 1. </w:t>
      </w:r>
      <w:proofErr w:type="spellStart"/>
      <w:r>
        <w:rPr>
          <w:b/>
          <w:bCs/>
          <w:color w:val="000000" w:themeColor="text1"/>
        </w:rPr>
        <w:t>Permasalahan</w:t>
      </w:r>
      <w:proofErr w:type="spellEnd"/>
      <w:r>
        <w:rPr>
          <w:b/>
          <w:bCs/>
          <w:color w:val="000000" w:themeColor="text1"/>
        </w:rPr>
        <w:t xml:space="preserve"> dan Solusi yang </w:t>
      </w:r>
      <w:proofErr w:type="spellStart"/>
      <w:r>
        <w:rPr>
          <w:b/>
          <w:bCs/>
          <w:color w:val="000000" w:themeColor="text1"/>
        </w:rPr>
        <w:t>Ditawarkan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"/>
        <w:gridCol w:w="3203"/>
        <w:gridCol w:w="3187"/>
        <w:gridCol w:w="2838"/>
      </w:tblGrid>
      <w:tr w:rsidR="00D510F1" w:rsidRPr="00E31A05" w14:paraId="68B85229" w14:textId="77777777" w:rsidTr="00EC5115">
        <w:trPr>
          <w:tblHeader/>
        </w:trPr>
        <w:tc>
          <w:tcPr>
            <w:tcW w:w="510" w:type="dxa"/>
            <w:shd w:val="clear" w:color="auto" w:fill="FFFFFF" w:themeFill="background1"/>
          </w:tcPr>
          <w:p w14:paraId="1CE9155C" w14:textId="77777777" w:rsidR="00D510F1" w:rsidRPr="00EC5115" w:rsidRDefault="00D510F1" w:rsidP="0022551F">
            <w:pPr>
              <w:spacing w:after="60"/>
              <w:jc w:val="both"/>
              <w:rPr>
                <w:color w:val="000000" w:themeColor="text1"/>
              </w:rPr>
            </w:pPr>
            <w:r w:rsidRPr="00EC5115">
              <w:rPr>
                <w:color w:val="000000" w:themeColor="text1"/>
              </w:rPr>
              <w:t>No</w:t>
            </w:r>
          </w:p>
        </w:tc>
        <w:tc>
          <w:tcPr>
            <w:tcW w:w="3284" w:type="dxa"/>
            <w:shd w:val="clear" w:color="auto" w:fill="FFFFFF" w:themeFill="background1"/>
          </w:tcPr>
          <w:p w14:paraId="34E53008" w14:textId="77777777" w:rsidR="00D510F1" w:rsidRPr="00EC5115" w:rsidRDefault="00D510F1" w:rsidP="0022551F">
            <w:pPr>
              <w:spacing w:after="60"/>
              <w:jc w:val="both"/>
              <w:rPr>
                <w:color w:val="000000" w:themeColor="text1"/>
              </w:rPr>
            </w:pPr>
            <w:proofErr w:type="spellStart"/>
            <w:r w:rsidRPr="00EC5115">
              <w:rPr>
                <w:color w:val="000000" w:themeColor="text1"/>
              </w:rPr>
              <w:t>Permasalahan</w:t>
            </w:r>
            <w:proofErr w:type="spellEnd"/>
          </w:p>
        </w:tc>
        <w:tc>
          <w:tcPr>
            <w:tcW w:w="3260" w:type="dxa"/>
            <w:shd w:val="clear" w:color="auto" w:fill="FFFFFF" w:themeFill="background1"/>
          </w:tcPr>
          <w:p w14:paraId="577072EE" w14:textId="77777777" w:rsidR="00D510F1" w:rsidRPr="00EC5115" w:rsidRDefault="00D510F1" w:rsidP="0022551F">
            <w:pPr>
              <w:spacing w:after="60"/>
              <w:jc w:val="both"/>
              <w:rPr>
                <w:color w:val="000000" w:themeColor="text1"/>
              </w:rPr>
            </w:pPr>
            <w:proofErr w:type="spellStart"/>
            <w:r w:rsidRPr="00EC5115">
              <w:rPr>
                <w:color w:val="000000" w:themeColor="text1"/>
              </w:rPr>
              <w:t>Dampak</w:t>
            </w:r>
            <w:proofErr w:type="spellEnd"/>
          </w:p>
        </w:tc>
        <w:tc>
          <w:tcPr>
            <w:tcW w:w="2908" w:type="dxa"/>
            <w:shd w:val="clear" w:color="auto" w:fill="FFFFFF" w:themeFill="background1"/>
          </w:tcPr>
          <w:p w14:paraId="0FF5EE01" w14:textId="77777777" w:rsidR="00D510F1" w:rsidRPr="00EC5115" w:rsidRDefault="00D510F1" w:rsidP="0022551F">
            <w:pPr>
              <w:spacing w:after="60"/>
              <w:jc w:val="both"/>
              <w:rPr>
                <w:color w:val="000000" w:themeColor="text1"/>
              </w:rPr>
            </w:pPr>
            <w:r w:rsidRPr="00EC5115">
              <w:rPr>
                <w:color w:val="000000" w:themeColor="text1"/>
              </w:rPr>
              <w:t xml:space="preserve">Solusi pada </w:t>
            </w:r>
            <w:proofErr w:type="spellStart"/>
            <w:r w:rsidRPr="00EC5115">
              <w:rPr>
                <w:color w:val="000000" w:themeColor="text1"/>
              </w:rPr>
              <w:t>Sistem</w:t>
            </w:r>
            <w:proofErr w:type="spellEnd"/>
          </w:p>
        </w:tc>
      </w:tr>
      <w:tr w:rsidR="00D510F1" w:rsidRPr="00E31A05" w14:paraId="4D965572" w14:textId="77777777" w:rsidTr="0022551F">
        <w:tc>
          <w:tcPr>
            <w:tcW w:w="510" w:type="dxa"/>
          </w:tcPr>
          <w:p w14:paraId="0234D8C6" w14:textId="77777777" w:rsidR="00D510F1" w:rsidRPr="00E31A05" w:rsidRDefault="00D510F1" w:rsidP="0022551F">
            <w:pPr>
              <w:spacing w:after="60"/>
              <w:jc w:val="both"/>
            </w:pPr>
            <w:r w:rsidRPr="00E31A05">
              <w:t>1</w:t>
            </w:r>
          </w:p>
        </w:tc>
        <w:tc>
          <w:tcPr>
            <w:tcW w:w="3284" w:type="dxa"/>
          </w:tcPr>
          <w:p w14:paraId="406CCA4B" w14:textId="77777777" w:rsidR="00D510F1" w:rsidRPr="00E31A05" w:rsidRDefault="00D510F1" w:rsidP="0022551F">
            <w:pPr>
              <w:spacing w:after="60"/>
              <w:jc w:val="both"/>
            </w:pPr>
            <w:proofErr w:type="spellStart"/>
            <w:r w:rsidRPr="00E31A05">
              <w:t>Informasi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produk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bibit</w:t>
            </w:r>
            <w:proofErr w:type="spellEnd"/>
            <w:r w:rsidRPr="00E31A05">
              <w:t xml:space="preserve"> (</w:t>
            </w:r>
            <w:proofErr w:type="spellStart"/>
            <w:r w:rsidRPr="00E31A05">
              <w:t>jenis</w:t>
            </w:r>
            <w:proofErr w:type="spellEnd"/>
            <w:r w:rsidRPr="00E31A05">
              <w:t xml:space="preserve">, </w:t>
            </w:r>
            <w:proofErr w:type="spellStart"/>
            <w:r w:rsidRPr="00E31A05">
              <w:t>harga</w:t>
            </w:r>
            <w:proofErr w:type="spellEnd"/>
            <w:r w:rsidRPr="00E31A05">
              <w:t xml:space="preserve">, dan </w:t>
            </w:r>
            <w:proofErr w:type="spellStart"/>
            <w:r w:rsidRPr="00E31A05">
              <w:t>ketersediaan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stok</w:t>
            </w:r>
            <w:proofErr w:type="spellEnd"/>
            <w:r w:rsidRPr="00E31A05">
              <w:t xml:space="preserve">) </w:t>
            </w:r>
            <w:proofErr w:type="spellStart"/>
            <w:r w:rsidRPr="00E31A05">
              <w:t>tersebar</w:t>
            </w:r>
            <w:proofErr w:type="spellEnd"/>
            <w:r w:rsidRPr="00E31A05">
              <w:t xml:space="preserve"> di </w:t>
            </w:r>
            <w:proofErr w:type="spellStart"/>
            <w:r w:rsidRPr="00E31A05">
              <w:t>berbagai</w:t>
            </w:r>
            <w:proofErr w:type="spellEnd"/>
            <w:r w:rsidRPr="00E31A05">
              <w:t xml:space="preserve"> platform dan </w:t>
            </w:r>
            <w:proofErr w:type="spellStart"/>
            <w:r w:rsidRPr="00E31A05">
              <w:t>tidak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tersaji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secara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terpusat</w:t>
            </w:r>
            <w:proofErr w:type="spellEnd"/>
            <w:r w:rsidRPr="00E31A05">
              <w:t>.</w:t>
            </w:r>
          </w:p>
        </w:tc>
        <w:tc>
          <w:tcPr>
            <w:tcW w:w="3260" w:type="dxa"/>
          </w:tcPr>
          <w:p w14:paraId="28997917" w14:textId="77777777" w:rsidR="00D510F1" w:rsidRPr="00E31A05" w:rsidRDefault="00D510F1" w:rsidP="0022551F">
            <w:pPr>
              <w:spacing w:after="60"/>
              <w:jc w:val="both"/>
            </w:pPr>
            <w:r w:rsidRPr="00E31A05">
              <w:t xml:space="preserve">Calon </w:t>
            </w:r>
            <w:proofErr w:type="spellStart"/>
            <w:r w:rsidRPr="00E31A05">
              <w:t>pembeli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kesulitan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mengetahui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jenis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bibit</w:t>
            </w:r>
            <w:proofErr w:type="spellEnd"/>
            <w:r w:rsidRPr="00E31A05">
              <w:t xml:space="preserve">, </w:t>
            </w:r>
            <w:proofErr w:type="spellStart"/>
            <w:r w:rsidRPr="00E31A05">
              <w:t>harga</w:t>
            </w:r>
            <w:proofErr w:type="spellEnd"/>
            <w:r w:rsidRPr="00E31A05">
              <w:t xml:space="preserve">, dan </w:t>
            </w:r>
            <w:proofErr w:type="spellStart"/>
            <w:r w:rsidRPr="00E31A05">
              <w:t>stok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karena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harus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mencari</w:t>
            </w:r>
            <w:proofErr w:type="spellEnd"/>
            <w:r w:rsidRPr="00E31A05">
              <w:t xml:space="preserve"> dan </w:t>
            </w:r>
            <w:proofErr w:type="spellStart"/>
            <w:r w:rsidRPr="00E31A05">
              <w:t>membandingkan</w:t>
            </w:r>
            <w:proofErr w:type="spellEnd"/>
            <w:r w:rsidRPr="00E31A05">
              <w:t xml:space="preserve"> di </w:t>
            </w:r>
            <w:proofErr w:type="spellStart"/>
            <w:r w:rsidRPr="00E31A05">
              <w:t>banyak</w:t>
            </w:r>
            <w:proofErr w:type="spellEnd"/>
            <w:r w:rsidRPr="00E31A05">
              <w:t xml:space="preserve"> platform.</w:t>
            </w:r>
          </w:p>
        </w:tc>
        <w:tc>
          <w:tcPr>
            <w:tcW w:w="2908" w:type="dxa"/>
          </w:tcPr>
          <w:p w14:paraId="22C729AB" w14:textId="77777777" w:rsidR="00D510F1" w:rsidRPr="00E31A05" w:rsidRDefault="00D510F1" w:rsidP="0022551F">
            <w:pPr>
              <w:spacing w:after="60"/>
              <w:jc w:val="both"/>
            </w:pPr>
            <w:proofErr w:type="spellStart"/>
            <w:r w:rsidRPr="00E31A05">
              <w:t>Menyediakan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katalog</w:t>
            </w:r>
            <w:proofErr w:type="spellEnd"/>
            <w:r w:rsidRPr="00E31A05">
              <w:t xml:space="preserve"> digital </w:t>
            </w:r>
            <w:proofErr w:type="spellStart"/>
            <w:r w:rsidRPr="00E31A05">
              <w:t>terpusat</w:t>
            </w:r>
            <w:proofErr w:type="spellEnd"/>
            <w:r w:rsidRPr="00E31A05">
              <w:t xml:space="preserve"> yang </w:t>
            </w:r>
            <w:proofErr w:type="spellStart"/>
            <w:r w:rsidRPr="00E31A05">
              <w:t>menampilkan</w:t>
            </w:r>
            <w:proofErr w:type="spellEnd"/>
            <w:r w:rsidRPr="00E31A05">
              <w:t xml:space="preserve"> nama </w:t>
            </w:r>
            <w:proofErr w:type="spellStart"/>
            <w:r w:rsidRPr="00E31A05">
              <w:t>bibit</w:t>
            </w:r>
            <w:proofErr w:type="spellEnd"/>
            <w:r w:rsidRPr="00E31A05">
              <w:t xml:space="preserve">, </w:t>
            </w:r>
            <w:proofErr w:type="spellStart"/>
            <w:r w:rsidRPr="00E31A05">
              <w:t>gambar</w:t>
            </w:r>
            <w:proofErr w:type="spellEnd"/>
            <w:r w:rsidRPr="00E31A05">
              <w:t xml:space="preserve">, </w:t>
            </w:r>
            <w:proofErr w:type="spellStart"/>
            <w:r w:rsidRPr="00E31A05">
              <w:t>harga</w:t>
            </w:r>
            <w:proofErr w:type="spellEnd"/>
            <w:r w:rsidRPr="00E31A05">
              <w:t xml:space="preserve">, </w:t>
            </w:r>
            <w:proofErr w:type="spellStart"/>
            <w:r w:rsidRPr="00E31A05">
              <w:t>deskripsi</w:t>
            </w:r>
            <w:proofErr w:type="spellEnd"/>
            <w:r w:rsidRPr="00E31A05">
              <w:t xml:space="preserve">, dan </w:t>
            </w:r>
            <w:proofErr w:type="spellStart"/>
            <w:r w:rsidRPr="00E31A05">
              <w:t>ketersediaan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stok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dalam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satu</w:t>
            </w:r>
            <w:proofErr w:type="spellEnd"/>
            <w:r w:rsidRPr="00E31A05">
              <w:t xml:space="preserve"> website.</w:t>
            </w:r>
          </w:p>
        </w:tc>
      </w:tr>
      <w:tr w:rsidR="00D510F1" w:rsidRPr="00E31A05" w14:paraId="35C755A1" w14:textId="77777777" w:rsidTr="0022551F">
        <w:tc>
          <w:tcPr>
            <w:tcW w:w="510" w:type="dxa"/>
          </w:tcPr>
          <w:p w14:paraId="1B58C577" w14:textId="77777777" w:rsidR="00D510F1" w:rsidRPr="00E31A05" w:rsidRDefault="00D510F1" w:rsidP="0022551F">
            <w:pPr>
              <w:spacing w:after="60"/>
              <w:jc w:val="both"/>
            </w:pPr>
            <w:r w:rsidRPr="00E31A05">
              <w:lastRenderedPageBreak/>
              <w:t>2</w:t>
            </w:r>
          </w:p>
        </w:tc>
        <w:tc>
          <w:tcPr>
            <w:tcW w:w="3284" w:type="dxa"/>
          </w:tcPr>
          <w:p w14:paraId="379C31E9" w14:textId="77777777" w:rsidR="00D510F1" w:rsidRPr="00E31A05" w:rsidRDefault="00D510F1" w:rsidP="0022551F">
            <w:pPr>
              <w:spacing w:after="60"/>
              <w:jc w:val="both"/>
            </w:pPr>
            <w:proofErr w:type="spellStart"/>
            <w:r w:rsidRPr="00E31A05">
              <w:t>Penjual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hanya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mengandalkan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satu</w:t>
            </w:r>
            <w:proofErr w:type="spellEnd"/>
            <w:r w:rsidRPr="00E31A05">
              <w:t xml:space="preserve"> platform </w:t>
            </w:r>
            <w:proofErr w:type="spellStart"/>
            <w:r w:rsidRPr="00E31A05">
              <w:t>penjualan</w:t>
            </w:r>
            <w:proofErr w:type="spellEnd"/>
            <w:r w:rsidRPr="00E31A05">
              <w:t>.</w:t>
            </w:r>
          </w:p>
        </w:tc>
        <w:tc>
          <w:tcPr>
            <w:tcW w:w="3260" w:type="dxa"/>
          </w:tcPr>
          <w:p w14:paraId="7E337CA6" w14:textId="77777777" w:rsidR="00D510F1" w:rsidRPr="00E31A05" w:rsidRDefault="00D510F1" w:rsidP="0022551F">
            <w:pPr>
              <w:spacing w:after="60"/>
              <w:jc w:val="both"/>
            </w:pPr>
            <w:proofErr w:type="spellStart"/>
            <w:r w:rsidRPr="00E31A05">
              <w:t>Penjual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berisiko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kehilangan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calon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pembeli</w:t>
            </w:r>
            <w:proofErr w:type="spellEnd"/>
            <w:r w:rsidRPr="00E31A05">
              <w:t xml:space="preserve"> yang </w:t>
            </w:r>
            <w:proofErr w:type="spellStart"/>
            <w:r w:rsidRPr="00E31A05">
              <w:t>lebih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nyaman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menggunakan</w:t>
            </w:r>
            <w:proofErr w:type="spellEnd"/>
            <w:r w:rsidRPr="00E31A05">
              <w:t xml:space="preserve"> platform lain </w:t>
            </w:r>
            <w:proofErr w:type="spellStart"/>
            <w:r w:rsidRPr="00E31A05">
              <w:t>sehingga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jangkauan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penjualan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terbatas</w:t>
            </w:r>
            <w:proofErr w:type="spellEnd"/>
            <w:r w:rsidRPr="00E31A05">
              <w:t>.</w:t>
            </w:r>
          </w:p>
        </w:tc>
        <w:tc>
          <w:tcPr>
            <w:tcW w:w="2908" w:type="dxa"/>
          </w:tcPr>
          <w:p w14:paraId="1841F7AD" w14:textId="77777777" w:rsidR="00D510F1" w:rsidRPr="00E31A05" w:rsidRDefault="00D510F1" w:rsidP="0022551F">
            <w:pPr>
              <w:spacing w:after="60"/>
              <w:jc w:val="both"/>
            </w:pPr>
            <w:proofErr w:type="spellStart"/>
            <w:r w:rsidRPr="00E31A05">
              <w:t>Menyediakan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tombol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pemesanan</w:t>
            </w:r>
            <w:proofErr w:type="spellEnd"/>
            <w:r w:rsidRPr="00E31A05">
              <w:t xml:space="preserve"> yang </w:t>
            </w:r>
            <w:proofErr w:type="spellStart"/>
            <w:r w:rsidRPr="00E31A05">
              <w:t>mengarahkan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pembeli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langsung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ke</w:t>
            </w:r>
            <w:proofErr w:type="spellEnd"/>
            <w:r w:rsidRPr="00E31A05">
              <w:t xml:space="preserve"> WhatsApp, Shopee, </w:t>
            </w:r>
            <w:proofErr w:type="spellStart"/>
            <w:r w:rsidRPr="00E31A05">
              <w:t>atau</w:t>
            </w:r>
            <w:proofErr w:type="spellEnd"/>
            <w:r w:rsidRPr="00E31A05">
              <w:t xml:space="preserve"> TikTok Shop </w:t>
            </w:r>
            <w:proofErr w:type="spellStart"/>
            <w:r w:rsidRPr="00E31A05">
              <w:t>sesuai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pilihan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pembeli</w:t>
            </w:r>
            <w:proofErr w:type="spellEnd"/>
            <w:r w:rsidRPr="00E31A05">
              <w:t>.</w:t>
            </w:r>
          </w:p>
        </w:tc>
      </w:tr>
      <w:tr w:rsidR="00D510F1" w:rsidRPr="00E31A05" w14:paraId="350A97F5" w14:textId="77777777" w:rsidTr="0022551F">
        <w:tc>
          <w:tcPr>
            <w:tcW w:w="510" w:type="dxa"/>
          </w:tcPr>
          <w:p w14:paraId="3B2CDAA7" w14:textId="77777777" w:rsidR="00D510F1" w:rsidRPr="00E31A05" w:rsidRDefault="00D510F1" w:rsidP="0022551F">
            <w:pPr>
              <w:spacing w:after="60"/>
              <w:jc w:val="both"/>
            </w:pPr>
            <w:r w:rsidRPr="00E31A05">
              <w:t>3</w:t>
            </w:r>
          </w:p>
        </w:tc>
        <w:tc>
          <w:tcPr>
            <w:tcW w:w="3284" w:type="dxa"/>
          </w:tcPr>
          <w:p w14:paraId="42CD185A" w14:textId="77777777" w:rsidR="00D510F1" w:rsidRPr="00E31A05" w:rsidRDefault="00D510F1" w:rsidP="0022551F">
            <w:pPr>
              <w:spacing w:after="60"/>
              <w:jc w:val="both"/>
            </w:pPr>
            <w:proofErr w:type="spellStart"/>
            <w:r w:rsidRPr="00E31A05">
              <w:t>Informasi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profil</w:t>
            </w:r>
            <w:proofErr w:type="spellEnd"/>
            <w:r w:rsidRPr="00E31A05">
              <w:t xml:space="preserve"> dan </w:t>
            </w:r>
            <w:proofErr w:type="spellStart"/>
            <w:r w:rsidRPr="00E31A05">
              <w:t>identitas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toko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belum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tersedia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secara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jelas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bagi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calon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pembeli</w:t>
            </w:r>
            <w:proofErr w:type="spellEnd"/>
            <w:r w:rsidRPr="00E31A05">
              <w:t>.</w:t>
            </w:r>
          </w:p>
        </w:tc>
        <w:tc>
          <w:tcPr>
            <w:tcW w:w="3260" w:type="dxa"/>
          </w:tcPr>
          <w:p w14:paraId="512C0CCF" w14:textId="77777777" w:rsidR="00D510F1" w:rsidRPr="00E31A05" w:rsidRDefault="00D510F1" w:rsidP="0022551F">
            <w:pPr>
              <w:spacing w:after="60"/>
              <w:jc w:val="both"/>
            </w:pPr>
            <w:r w:rsidRPr="00E31A05">
              <w:t xml:space="preserve">Calon </w:t>
            </w:r>
            <w:proofErr w:type="spellStart"/>
            <w:r w:rsidRPr="00E31A05">
              <w:t>pembeli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kurang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mendapat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gambaran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tentang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penjual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sehingga</w:t>
            </w:r>
            <w:proofErr w:type="spellEnd"/>
            <w:r w:rsidRPr="00E31A05">
              <w:t xml:space="preserve"> ragu dan </w:t>
            </w:r>
            <w:proofErr w:type="spellStart"/>
            <w:r w:rsidRPr="00E31A05">
              <w:t>kurang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percaya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untuk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membeli</w:t>
            </w:r>
            <w:proofErr w:type="spellEnd"/>
            <w:r w:rsidRPr="00E31A05">
              <w:t>.</w:t>
            </w:r>
          </w:p>
        </w:tc>
        <w:tc>
          <w:tcPr>
            <w:tcW w:w="2908" w:type="dxa"/>
          </w:tcPr>
          <w:p w14:paraId="21F4526B" w14:textId="77777777" w:rsidR="00D510F1" w:rsidRPr="00E31A05" w:rsidRDefault="00D510F1" w:rsidP="0022551F">
            <w:pPr>
              <w:spacing w:after="60"/>
              <w:jc w:val="both"/>
            </w:pPr>
            <w:proofErr w:type="spellStart"/>
            <w:r w:rsidRPr="00E31A05">
              <w:t>Menyediakan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halaman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profil</w:t>
            </w:r>
            <w:proofErr w:type="spellEnd"/>
            <w:r w:rsidRPr="00E31A05">
              <w:t xml:space="preserve"> dan </w:t>
            </w:r>
            <w:proofErr w:type="spellStart"/>
            <w:r w:rsidRPr="00E31A05">
              <w:t>informasi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toko</w:t>
            </w:r>
            <w:proofErr w:type="spellEnd"/>
            <w:r w:rsidRPr="00E31A05">
              <w:t xml:space="preserve"> pada website agar </w:t>
            </w:r>
            <w:proofErr w:type="spellStart"/>
            <w:r w:rsidRPr="00E31A05">
              <w:t>calon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pembeli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memperoleh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gambaran</w:t>
            </w:r>
            <w:proofErr w:type="spellEnd"/>
            <w:r w:rsidRPr="00E31A05">
              <w:t xml:space="preserve"> yang </w:t>
            </w:r>
            <w:proofErr w:type="spellStart"/>
            <w:r w:rsidRPr="00E31A05">
              <w:t>jelas</w:t>
            </w:r>
            <w:proofErr w:type="spellEnd"/>
            <w:r w:rsidRPr="00E31A05">
              <w:t xml:space="preserve"> dan </w:t>
            </w:r>
            <w:proofErr w:type="spellStart"/>
            <w:r w:rsidRPr="00E31A05">
              <w:t>dapat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mempercayai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penjual</w:t>
            </w:r>
            <w:proofErr w:type="spellEnd"/>
            <w:r w:rsidRPr="00E31A05">
              <w:t>.</w:t>
            </w:r>
          </w:p>
        </w:tc>
      </w:tr>
      <w:tr w:rsidR="00D510F1" w:rsidRPr="00E31A05" w14:paraId="1223FC49" w14:textId="77777777" w:rsidTr="0022551F">
        <w:tc>
          <w:tcPr>
            <w:tcW w:w="510" w:type="dxa"/>
          </w:tcPr>
          <w:p w14:paraId="7274579C" w14:textId="77777777" w:rsidR="00D510F1" w:rsidRPr="00E31A05" w:rsidRDefault="00D510F1" w:rsidP="0022551F">
            <w:pPr>
              <w:spacing w:after="60"/>
              <w:jc w:val="both"/>
            </w:pPr>
            <w:r w:rsidRPr="00E31A05">
              <w:t>4</w:t>
            </w:r>
          </w:p>
        </w:tc>
        <w:tc>
          <w:tcPr>
            <w:tcW w:w="3284" w:type="dxa"/>
          </w:tcPr>
          <w:p w14:paraId="7451F20E" w14:textId="77777777" w:rsidR="00D510F1" w:rsidRPr="00E31A05" w:rsidRDefault="00D510F1" w:rsidP="0022551F">
            <w:pPr>
              <w:spacing w:after="60"/>
              <w:jc w:val="both"/>
            </w:pPr>
            <w:proofErr w:type="spellStart"/>
            <w:r w:rsidRPr="00E31A05">
              <w:t>Promosi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masih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terbatas</w:t>
            </w:r>
            <w:proofErr w:type="spellEnd"/>
            <w:r w:rsidRPr="00E31A05">
              <w:t xml:space="preserve"> pada </w:t>
            </w:r>
            <w:proofErr w:type="spellStart"/>
            <w:r w:rsidRPr="00E31A05">
              <w:t>cara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konvensional</w:t>
            </w:r>
            <w:proofErr w:type="spellEnd"/>
            <w:r w:rsidRPr="00E31A05">
              <w:t xml:space="preserve">, </w:t>
            </w:r>
            <w:proofErr w:type="spellStart"/>
            <w:r w:rsidRPr="00E31A05">
              <w:t>seperti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penjualan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langsung</w:t>
            </w:r>
            <w:proofErr w:type="spellEnd"/>
            <w:r w:rsidRPr="00E31A05">
              <w:t xml:space="preserve">, </w:t>
            </w:r>
            <w:proofErr w:type="spellStart"/>
            <w:r w:rsidRPr="00E31A05">
              <w:t>telepon</w:t>
            </w:r>
            <w:proofErr w:type="spellEnd"/>
            <w:r w:rsidRPr="00E31A05">
              <w:t xml:space="preserve">/HP, </w:t>
            </w:r>
            <w:proofErr w:type="spellStart"/>
            <w:r w:rsidRPr="00E31A05">
              <w:t>atau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katalog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cetak</w:t>
            </w:r>
            <w:proofErr w:type="spellEnd"/>
            <w:r w:rsidRPr="00E31A05">
              <w:t>.</w:t>
            </w:r>
          </w:p>
        </w:tc>
        <w:tc>
          <w:tcPr>
            <w:tcW w:w="3260" w:type="dxa"/>
          </w:tcPr>
          <w:p w14:paraId="06C002FE" w14:textId="77777777" w:rsidR="00D510F1" w:rsidRPr="00E31A05" w:rsidRDefault="00D510F1" w:rsidP="0022551F">
            <w:pPr>
              <w:spacing w:after="60"/>
              <w:jc w:val="both"/>
            </w:pPr>
            <w:proofErr w:type="spellStart"/>
            <w:r w:rsidRPr="00E31A05">
              <w:t>Jangkauan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promosi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sempit</w:t>
            </w:r>
            <w:proofErr w:type="spellEnd"/>
            <w:r w:rsidRPr="00E31A05">
              <w:t xml:space="preserve">, </w:t>
            </w:r>
            <w:proofErr w:type="spellStart"/>
            <w:r w:rsidRPr="00E31A05">
              <w:t>kurang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efektif</w:t>
            </w:r>
            <w:proofErr w:type="spellEnd"/>
            <w:r w:rsidRPr="00E31A05">
              <w:t xml:space="preserve">, dan </w:t>
            </w:r>
            <w:proofErr w:type="spellStart"/>
            <w:r w:rsidRPr="00E31A05">
              <w:t>katalog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cetak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memerlukan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biaya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tambahan</w:t>
            </w:r>
            <w:proofErr w:type="spellEnd"/>
            <w:r w:rsidRPr="00E31A05">
              <w:t>.</w:t>
            </w:r>
          </w:p>
        </w:tc>
        <w:tc>
          <w:tcPr>
            <w:tcW w:w="2908" w:type="dxa"/>
          </w:tcPr>
          <w:p w14:paraId="0F3F8026" w14:textId="77777777" w:rsidR="00D510F1" w:rsidRPr="00E31A05" w:rsidRDefault="00D510F1" w:rsidP="0022551F">
            <w:pPr>
              <w:spacing w:after="60"/>
              <w:jc w:val="both"/>
            </w:pPr>
            <w:proofErr w:type="spellStart"/>
            <w:r w:rsidRPr="00E31A05">
              <w:t>Menjadikan</w:t>
            </w:r>
            <w:proofErr w:type="spellEnd"/>
            <w:r w:rsidRPr="00E31A05">
              <w:t xml:space="preserve"> website </w:t>
            </w:r>
            <w:proofErr w:type="spellStart"/>
            <w:r w:rsidRPr="00E31A05">
              <w:t>sebagai</w:t>
            </w:r>
            <w:proofErr w:type="spellEnd"/>
            <w:r w:rsidRPr="00E31A05">
              <w:t xml:space="preserve"> media </w:t>
            </w:r>
            <w:proofErr w:type="spellStart"/>
            <w:r w:rsidRPr="00E31A05">
              <w:t>promosi</w:t>
            </w:r>
            <w:proofErr w:type="spellEnd"/>
            <w:r w:rsidRPr="00E31A05">
              <w:t xml:space="preserve"> online yang </w:t>
            </w:r>
            <w:proofErr w:type="spellStart"/>
            <w:r w:rsidRPr="00E31A05">
              <w:t>dapat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diakses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kapan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saja</w:t>
            </w:r>
            <w:proofErr w:type="spellEnd"/>
            <w:r w:rsidRPr="00E31A05">
              <w:t xml:space="preserve"> oleh </w:t>
            </w:r>
            <w:proofErr w:type="spellStart"/>
            <w:r w:rsidRPr="00E31A05">
              <w:t>calon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pembeli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tanpa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biaya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pencetakan</w:t>
            </w:r>
            <w:proofErr w:type="spellEnd"/>
            <w:r w:rsidRPr="00E31A05">
              <w:t xml:space="preserve"> </w:t>
            </w:r>
            <w:proofErr w:type="spellStart"/>
            <w:r w:rsidRPr="00E31A05">
              <w:t>katalog</w:t>
            </w:r>
            <w:proofErr w:type="spellEnd"/>
            <w:r w:rsidRPr="00E31A05">
              <w:t>.</w:t>
            </w:r>
          </w:p>
        </w:tc>
      </w:tr>
      <w:tr w:rsidR="00D510F1" w14:paraId="768A54EF" w14:textId="77777777" w:rsidTr="0022551F">
        <w:tc>
          <w:tcPr>
            <w:tcW w:w="510" w:type="dxa"/>
          </w:tcPr>
          <w:p w14:paraId="09924521" w14:textId="77777777" w:rsidR="00D510F1" w:rsidRPr="00E31A05" w:rsidRDefault="00D510F1" w:rsidP="0022551F">
            <w:pPr>
              <w:spacing w:after="60"/>
              <w:jc w:val="both"/>
            </w:pPr>
            <w:r w:rsidRPr="00E31A05">
              <w:t>5</w:t>
            </w:r>
          </w:p>
        </w:tc>
        <w:tc>
          <w:tcPr>
            <w:tcW w:w="3284" w:type="dxa"/>
          </w:tcPr>
          <w:p w14:paraId="4B72B6D7" w14:textId="77C9FE20" w:rsidR="00D510F1" w:rsidRPr="00E31A05" w:rsidRDefault="00676399" w:rsidP="0022551F">
            <w:pPr>
              <w:spacing w:after="60"/>
              <w:jc w:val="both"/>
            </w:pPr>
            <w:proofErr w:type="spellStart"/>
            <w:r w:rsidRPr="00676399">
              <w:t>Sistem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penjualan</w:t>
            </w:r>
            <w:proofErr w:type="spellEnd"/>
            <w:r w:rsidRPr="00676399">
              <w:t xml:space="preserve"> online yang </w:t>
            </w:r>
            <w:proofErr w:type="spellStart"/>
            <w:r w:rsidRPr="00676399">
              <w:t>lengkap</w:t>
            </w:r>
            <w:proofErr w:type="spellEnd"/>
            <w:r w:rsidRPr="00676399">
              <w:t xml:space="preserve"> (</w:t>
            </w:r>
            <w:proofErr w:type="spellStart"/>
            <w:r w:rsidRPr="00676399">
              <w:t>akun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pembeli</w:t>
            </w:r>
            <w:proofErr w:type="spellEnd"/>
            <w:r w:rsidRPr="00676399">
              <w:t xml:space="preserve">, </w:t>
            </w:r>
            <w:proofErr w:type="spellStart"/>
            <w:r w:rsidRPr="00676399">
              <w:t>keranjang</w:t>
            </w:r>
            <w:proofErr w:type="spellEnd"/>
            <w:r w:rsidRPr="00676399">
              <w:t xml:space="preserve">, checkout, dan </w:t>
            </w:r>
            <w:proofErr w:type="spellStart"/>
            <w:r w:rsidRPr="00676399">
              <w:t>verifikasi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pembayaran</w:t>
            </w:r>
            <w:proofErr w:type="spellEnd"/>
            <w:r w:rsidRPr="00676399">
              <w:t xml:space="preserve">) </w:t>
            </w:r>
            <w:proofErr w:type="spellStart"/>
            <w:r w:rsidRPr="00676399">
              <w:t>memerlukan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pengembangan</w:t>
            </w:r>
            <w:proofErr w:type="spellEnd"/>
            <w:r w:rsidRPr="00676399">
              <w:t xml:space="preserve"> dan </w:t>
            </w:r>
            <w:proofErr w:type="spellStart"/>
            <w:r w:rsidRPr="00676399">
              <w:t>pengelolaan</w:t>
            </w:r>
            <w:proofErr w:type="spellEnd"/>
            <w:r w:rsidRPr="00676399">
              <w:t xml:space="preserve"> yang </w:t>
            </w:r>
            <w:proofErr w:type="spellStart"/>
            <w:r w:rsidRPr="00676399">
              <w:t>kompleks</w:t>
            </w:r>
            <w:proofErr w:type="spellEnd"/>
            <w:r w:rsidRPr="00676399">
              <w:t>.</w:t>
            </w:r>
          </w:p>
        </w:tc>
        <w:tc>
          <w:tcPr>
            <w:tcW w:w="3260" w:type="dxa"/>
          </w:tcPr>
          <w:p w14:paraId="0ADD2442" w14:textId="73B17082" w:rsidR="00D510F1" w:rsidRPr="00E31A05" w:rsidRDefault="00676399" w:rsidP="0022551F">
            <w:pPr>
              <w:spacing w:after="60"/>
              <w:jc w:val="both"/>
            </w:pPr>
            <w:proofErr w:type="spellStart"/>
            <w:r w:rsidRPr="00676399">
              <w:t>Penjual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membutuhkan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waktu</w:t>
            </w:r>
            <w:proofErr w:type="spellEnd"/>
            <w:r w:rsidRPr="00676399">
              <w:t xml:space="preserve">, </w:t>
            </w:r>
            <w:proofErr w:type="spellStart"/>
            <w:r w:rsidRPr="00676399">
              <w:t>biaya</w:t>
            </w:r>
            <w:proofErr w:type="spellEnd"/>
            <w:r w:rsidRPr="00676399">
              <w:t xml:space="preserve">, dan </w:t>
            </w:r>
            <w:proofErr w:type="spellStart"/>
            <w:r w:rsidRPr="00676399">
              <w:t>sumber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daya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lebih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besar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untuk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membangun</w:t>
            </w:r>
            <w:proofErr w:type="spellEnd"/>
            <w:r w:rsidRPr="00676399">
              <w:t xml:space="preserve"> dan </w:t>
            </w:r>
            <w:proofErr w:type="spellStart"/>
            <w:r w:rsidRPr="00676399">
              <w:t>mengelola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sistem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transaksi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sendiri</w:t>
            </w:r>
            <w:proofErr w:type="spellEnd"/>
            <w:r w:rsidRPr="00676399">
              <w:t>.</w:t>
            </w:r>
          </w:p>
        </w:tc>
        <w:tc>
          <w:tcPr>
            <w:tcW w:w="2908" w:type="dxa"/>
          </w:tcPr>
          <w:p w14:paraId="60C4BCC2" w14:textId="5366F82B" w:rsidR="00D510F1" w:rsidRDefault="00676399" w:rsidP="0022551F">
            <w:pPr>
              <w:spacing w:after="60"/>
              <w:jc w:val="both"/>
            </w:pPr>
            <w:r w:rsidRPr="00676399">
              <w:t xml:space="preserve">Website </w:t>
            </w:r>
            <w:proofErr w:type="spellStart"/>
            <w:r w:rsidRPr="00676399">
              <w:t>tidak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memiliki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sistem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transaksi</w:t>
            </w:r>
            <w:proofErr w:type="spellEnd"/>
            <w:r w:rsidRPr="00676399">
              <w:t xml:space="preserve"> dan </w:t>
            </w:r>
            <w:proofErr w:type="spellStart"/>
            <w:r w:rsidRPr="00676399">
              <w:t>akun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pembeli</w:t>
            </w:r>
            <w:proofErr w:type="spellEnd"/>
            <w:r w:rsidRPr="00676399">
              <w:t xml:space="preserve">. </w:t>
            </w:r>
            <w:proofErr w:type="spellStart"/>
            <w:r w:rsidRPr="00676399">
              <w:t>Pemesanan</w:t>
            </w:r>
            <w:proofErr w:type="spellEnd"/>
            <w:r w:rsidRPr="00676399">
              <w:t xml:space="preserve">, </w:t>
            </w:r>
            <w:proofErr w:type="spellStart"/>
            <w:r w:rsidRPr="00676399">
              <w:t>pembayaran</w:t>
            </w:r>
            <w:proofErr w:type="spellEnd"/>
            <w:r w:rsidRPr="00676399">
              <w:t xml:space="preserve">, dan </w:t>
            </w:r>
            <w:proofErr w:type="spellStart"/>
            <w:r w:rsidRPr="00676399">
              <w:t>pengiriman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dilakukan</w:t>
            </w:r>
            <w:proofErr w:type="spellEnd"/>
            <w:r w:rsidRPr="00676399">
              <w:t xml:space="preserve"> di platform masing-masing. Login </w:t>
            </w:r>
            <w:proofErr w:type="spellStart"/>
            <w:r w:rsidRPr="00676399">
              <w:t>hanya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disediakan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untuk</w:t>
            </w:r>
            <w:proofErr w:type="spellEnd"/>
            <w:r w:rsidRPr="00676399">
              <w:t xml:space="preserve"> admin.</w:t>
            </w:r>
          </w:p>
        </w:tc>
      </w:tr>
      <w:tr w:rsidR="00676399" w14:paraId="0BA6EDBA" w14:textId="77777777" w:rsidTr="0022551F">
        <w:tc>
          <w:tcPr>
            <w:tcW w:w="510" w:type="dxa"/>
          </w:tcPr>
          <w:p w14:paraId="6B5D7577" w14:textId="1DFAA036" w:rsidR="00676399" w:rsidRPr="00E31A05" w:rsidRDefault="00676399" w:rsidP="0022551F">
            <w:pPr>
              <w:spacing w:after="60"/>
              <w:jc w:val="both"/>
            </w:pPr>
            <w:r>
              <w:t>6</w:t>
            </w:r>
          </w:p>
        </w:tc>
        <w:tc>
          <w:tcPr>
            <w:tcW w:w="3284" w:type="dxa"/>
          </w:tcPr>
          <w:p w14:paraId="7B70486B" w14:textId="4D0D6B29" w:rsidR="00676399" w:rsidRPr="00676399" w:rsidRDefault="00676399" w:rsidP="0022551F">
            <w:pPr>
              <w:spacing w:after="60"/>
              <w:jc w:val="both"/>
            </w:pPr>
            <w:proofErr w:type="spellStart"/>
            <w:r w:rsidRPr="00676399">
              <w:t>Pembaruan</w:t>
            </w:r>
            <w:proofErr w:type="spellEnd"/>
            <w:r w:rsidRPr="00676399">
              <w:t xml:space="preserve"> data </w:t>
            </w:r>
            <w:proofErr w:type="spellStart"/>
            <w:r w:rsidRPr="00676399">
              <w:t>produk</w:t>
            </w:r>
            <w:proofErr w:type="spellEnd"/>
            <w:r w:rsidRPr="00676399">
              <w:t xml:space="preserve"> dan </w:t>
            </w:r>
            <w:proofErr w:type="spellStart"/>
            <w:r w:rsidRPr="00676399">
              <w:t>stok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secara</w:t>
            </w:r>
            <w:proofErr w:type="spellEnd"/>
            <w:r w:rsidRPr="00676399">
              <w:t xml:space="preserve"> manual pada </w:t>
            </w:r>
            <w:proofErr w:type="spellStart"/>
            <w:r w:rsidRPr="00676399">
              <w:t>kode</w:t>
            </w:r>
            <w:proofErr w:type="spellEnd"/>
            <w:r w:rsidRPr="00676399">
              <w:t xml:space="preserve"> program </w:t>
            </w:r>
            <w:proofErr w:type="spellStart"/>
            <w:r w:rsidRPr="00676399">
              <w:t>sulit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dilakukan</w:t>
            </w:r>
            <w:proofErr w:type="spellEnd"/>
            <w:r w:rsidRPr="00676399">
              <w:t xml:space="preserve"> oleh </w:t>
            </w:r>
            <w:proofErr w:type="spellStart"/>
            <w:r w:rsidRPr="00676399">
              <w:t>pemilik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toko</w:t>
            </w:r>
            <w:proofErr w:type="spellEnd"/>
            <w:r w:rsidRPr="00676399">
              <w:t>.</w:t>
            </w:r>
          </w:p>
        </w:tc>
        <w:tc>
          <w:tcPr>
            <w:tcW w:w="3260" w:type="dxa"/>
          </w:tcPr>
          <w:p w14:paraId="1D972A2F" w14:textId="6ED73E0B" w:rsidR="00676399" w:rsidRPr="00676399" w:rsidRDefault="00676399" w:rsidP="0022551F">
            <w:pPr>
              <w:spacing w:after="60"/>
              <w:jc w:val="both"/>
            </w:pPr>
            <w:proofErr w:type="spellStart"/>
            <w:r w:rsidRPr="00676399">
              <w:t>Informasi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stok</w:t>
            </w:r>
            <w:proofErr w:type="spellEnd"/>
            <w:r w:rsidRPr="00676399">
              <w:t xml:space="preserve"> dan </w:t>
            </w:r>
            <w:proofErr w:type="spellStart"/>
            <w:r w:rsidRPr="00676399">
              <w:t>harga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mudah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usang</w:t>
            </w:r>
            <w:proofErr w:type="spellEnd"/>
            <w:r w:rsidRPr="00676399">
              <w:t xml:space="preserve">, </w:t>
            </w:r>
            <w:proofErr w:type="spellStart"/>
            <w:r w:rsidRPr="00676399">
              <w:t>sehingga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calon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pembeli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mendapat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informasi</w:t>
            </w:r>
            <w:proofErr w:type="spellEnd"/>
            <w:r w:rsidRPr="00676399">
              <w:t xml:space="preserve"> yang </w:t>
            </w:r>
            <w:proofErr w:type="spellStart"/>
            <w:r w:rsidRPr="00676399">
              <w:t>tidak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akurat</w:t>
            </w:r>
            <w:proofErr w:type="spellEnd"/>
            <w:r w:rsidRPr="00676399">
              <w:t>.</w:t>
            </w:r>
          </w:p>
        </w:tc>
        <w:tc>
          <w:tcPr>
            <w:tcW w:w="2908" w:type="dxa"/>
          </w:tcPr>
          <w:p w14:paraId="4B3A038C" w14:textId="18DFA9DE" w:rsidR="00676399" w:rsidRPr="00676399" w:rsidRDefault="00676399" w:rsidP="0022551F">
            <w:pPr>
              <w:spacing w:after="60"/>
              <w:jc w:val="both"/>
            </w:pPr>
            <w:proofErr w:type="spellStart"/>
            <w:r w:rsidRPr="00676399">
              <w:t>Menyediakan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halaman</w:t>
            </w:r>
            <w:proofErr w:type="spellEnd"/>
            <w:r w:rsidRPr="00676399">
              <w:t xml:space="preserve"> admin </w:t>
            </w:r>
            <w:proofErr w:type="spellStart"/>
            <w:r w:rsidRPr="00676399">
              <w:t>dengan</w:t>
            </w:r>
            <w:proofErr w:type="spellEnd"/>
            <w:r w:rsidRPr="00676399">
              <w:t xml:space="preserve"> login </w:t>
            </w:r>
            <w:proofErr w:type="spellStart"/>
            <w:r w:rsidRPr="00676399">
              <w:t>untuk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mengelola</w:t>
            </w:r>
            <w:proofErr w:type="spellEnd"/>
            <w:r w:rsidRPr="00676399">
              <w:t xml:space="preserve"> data </w:t>
            </w:r>
            <w:proofErr w:type="spellStart"/>
            <w:r w:rsidRPr="00676399">
              <w:t>bibit</w:t>
            </w:r>
            <w:proofErr w:type="spellEnd"/>
            <w:r w:rsidRPr="00676399">
              <w:t xml:space="preserve">, </w:t>
            </w:r>
            <w:proofErr w:type="spellStart"/>
            <w:r w:rsidRPr="00676399">
              <w:t>stok</w:t>
            </w:r>
            <w:proofErr w:type="spellEnd"/>
            <w:r w:rsidRPr="00676399">
              <w:t xml:space="preserve">, dan </w:t>
            </w:r>
            <w:proofErr w:type="spellStart"/>
            <w:r w:rsidRPr="00676399">
              <w:t>informasi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toko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tanpa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mengubah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kode</w:t>
            </w:r>
            <w:proofErr w:type="spellEnd"/>
            <w:r w:rsidRPr="00676399">
              <w:t>.</w:t>
            </w:r>
          </w:p>
        </w:tc>
      </w:tr>
    </w:tbl>
    <w:p w14:paraId="33E95BB2" w14:textId="77777777" w:rsidR="00D510F1" w:rsidRDefault="00D510F1" w:rsidP="00D510F1">
      <w:pPr>
        <w:spacing w:after="60"/>
        <w:jc w:val="both"/>
      </w:pPr>
    </w:p>
    <w:p w14:paraId="1FB3F04E" w14:textId="77777777" w:rsidR="000B7ACE" w:rsidRDefault="0087735F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 xml:space="preserve">4.2 </w:t>
      </w:r>
      <w:proofErr w:type="spellStart"/>
      <w:r w:rsidRPr="00F118DA">
        <w:rPr>
          <w:color w:val="000000" w:themeColor="text1"/>
        </w:rPr>
        <w:t>Kebutuhan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Fungsional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893"/>
        <w:gridCol w:w="2919"/>
        <w:gridCol w:w="5441"/>
      </w:tblGrid>
      <w:tr w:rsidR="00074C9A" w:rsidRPr="00074C9A" w14:paraId="173F5245" w14:textId="77777777" w:rsidTr="008E38D6">
        <w:trPr>
          <w:trHeight w:val="304"/>
        </w:trPr>
        <w:tc>
          <w:tcPr>
            <w:tcW w:w="483" w:type="dxa"/>
          </w:tcPr>
          <w:p w14:paraId="684613DC" w14:textId="77777777" w:rsidR="00074C9A" w:rsidRPr="00074C9A" w:rsidRDefault="00074C9A" w:rsidP="00212B57">
            <w:r w:rsidRPr="00074C9A">
              <w:t>No</w:t>
            </w:r>
          </w:p>
        </w:tc>
        <w:tc>
          <w:tcPr>
            <w:tcW w:w="901" w:type="dxa"/>
          </w:tcPr>
          <w:p w14:paraId="6374BFBA" w14:textId="77777777" w:rsidR="00074C9A" w:rsidRPr="00074C9A" w:rsidRDefault="00074C9A" w:rsidP="00212B57">
            <w:r w:rsidRPr="00074C9A">
              <w:t>Kode</w:t>
            </w:r>
          </w:p>
        </w:tc>
        <w:tc>
          <w:tcPr>
            <w:tcW w:w="2977" w:type="dxa"/>
          </w:tcPr>
          <w:p w14:paraId="10EC367D" w14:textId="77777777" w:rsidR="00074C9A" w:rsidRPr="00074C9A" w:rsidRDefault="00074C9A" w:rsidP="00212B57">
            <w:proofErr w:type="spellStart"/>
            <w:r w:rsidRPr="00074C9A">
              <w:t>Kebutuhan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Fungsional</w:t>
            </w:r>
            <w:proofErr w:type="spellEnd"/>
          </w:p>
        </w:tc>
        <w:tc>
          <w:tcPr>
            <w:tcW w:w="5601" w:type="dxa"/>
          </w:tcPr>
          <w:p w14:paraId="50F30CCF" w14:textId="77777777" w:rsidR="00074C9A" w:rsidRPr="00074C9A" w:rsidRDefault="00074C9A" w:rsidP="00212B57">
            <w:proofErr w:type="spellStart"/>
            <w:r w:rsidRPr="00074C9A">
              <w:t>Deskripsi</w:t>
            </w:r>
            <w:proofErr w:type="spellEnd"/>
          </w:p>
        </w:tc>
      </w:tr>
      <w:tr w:rsidR="00074C9A" w:rsidRPr="00074C9A" w14:paraId="17286427" w14:textId="77777777" w:rsidTr="008E38D6">
        <w:tc>
          <w:tcPr>
            <w:tcW w:w="483" w:type="dxa"/>
          </w:tcPr>
          <w:p w14:paraId="7343D836" w14:textId="77777777" w:rsidR="00074C9A" w:rsidRPr="00074C9A" w:rsidRDefault="00074C9A" w:rsidP="00212B57">
            <w:r w:rsidRPr="00074C9A">
              <w:t>1</w:t>
            </w:r>
          </w:p>
        </w:tc>
        <w:tc>
          <w:tcPr>
            <w:tcW w:w="901" w:type="dxa"/>
          </w:tcPr>
          <w:p w14:paraId="0CCA83D6" w14:textId="77777777" w:rsidR="00074C9A" w:rsidRPr="00074C9A" w:rsidRDefault="00074C9A" w:rsidP="00212B57">
            <w:r w:rsidRPr="00074C9A">
              <w:t>KF-01</w:t>
            </w:r>
          </w:p>
        </w:tc>
        <w:tc>
          <w:tcPr>
            <w:tcW w:w="2977" w:type="dxa"/>
          </w:tcPr>
          <w:p w14:paraId="503051BA" w14:textId="77777777" w:rsidR="00074C9A" w:rsidRPr="00074C9A" w:rsidRDefault="00074C9A" w:rsidP="00212B57">
            <w:proofErr w:type="spellStart"/>
            <w:r w:rsidRPr="00074C9A">
              <w:t>Menampilkan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halaman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beranda</w:t>
            </w:r>
            <w:proofErr w:type="spellEnd"/>
          </w:p>
        </w:tc>
        <w:tc>
          <w:tcPr>
            <w:tcW w:w="5601" w:type="dxa"/>
          </w:tcPr>
          <w:p w14:paraId="68BC341E" w14:textId="77777777" w:rsidR="00074C9A" w:rsidRPr="00074C9A" w:rsidRDefault="00074C9A" w:rsidP="00212B57">
            <w:proofErr w:type="spellStart"/>
            <w:r w:rsidRPr="00074C9A">
              <w:t>Sistem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menampilkan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halaman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awal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berisi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pengenalan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toko</w:t>
            </w:r>
            <w:proofErr w:type="spellEnd"/>
            <w:r w:rsidRPr="00074C9A">
              <w:t xml:space="preserve"> dan </w:t>
            </w:r>
            <w:proofErr w:type="spellStart"/>
            <w:r w:rsidRPr="00074C9A">
              <w:t>produk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unggulan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serta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akses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ke</w:t>
            </w:r>
            <w:proofErr w:type="spellEnd"/>
            <w:r w:rsidRPr="00074C9A">
              <w:t xml:space="preserve"> menu </w:t>
            </w:r>
            <w:proofErr w:type="spellStart"/>
            <w:r w:rsidRPr="00074C9A">
              <w:t>utama</w:t>
            </w:r>
            <w:proofErr w:type="spellEnd"/>
            <w:r w:rsidRPr="00074C9A">
              <w:t>.</w:t>
            </w:r>
          </w:p>
        </w:tc>
      </w:tr>
      <w:tr w:rsidR="00074C9A" w:rsidRPr="00074C9A" w14:paraId="61CA74D7" w14:textId="77777777" w:rsidTr="008E38D6">
        <w:tc>
          <w:tcPr>
            <w:tcW w:w="483" w:type="dxa"/>
          </w:tcPr>
          <w:p w14:paraId="0396EC50" w14:textId="77777777" w:rsidR="00074C9A" w:rsidRPr="00074C9A" w:rsidRDefault="00074C9A" w:rsidP="00212B57">
            <w:r w:rsidRPr="00074C9A">
              <w:t>2</w:t>
            </w:r>
          </w:p>
        </w:tc>
        <w:tc>
          <w:tcPr>
            <w:tcW w:w="901" w:type="dxa"/>
          </w:tcPr>
          <w:p w14:paraId="4FF458C2" w14:textId="77777777" w:rsidR="00074C9A" w:rsidRPr="00074C9A" w:rsidRDefault="00074C9A" w:rsidP="00212B57">
            <w:r w:rsidRPr="00074C9A">
              <w:t>KF-02</w:t>
            </w:r>
          </w:p>
        </w:tc>
        <w:tc>
          <w:tcPr>
            <w:tcW w:w="2977" w:type="dxa"/>
          </w:tcPr>
          <w:p w14:paraId="6BFDDDF2" w14:textId="77777777" w:rsidR="00074C9A" w:rsidRPr="00074C9A" w:rsidRDefault="00074C9A" w:rsidP="00212B57">
            <w:proofErr w:type="spellStart"/>
            <w:r w:rsidRPr="00074C9A">
              <w:t>Menampilkan</w:t>
            </w:r>
            <w:proofErr w:type="spellEnd"/>
            <w:r w:rsidRPr="00074C9A">
              <w:t xml:space="preserve"> daftar </w:t>
            </w:r>
            <w:proofErr w:type="spellStart"/>
            <w:r w:rsidRPr="00074C9A">
              <w:t>bibit</w:t>
            </w:r>
            <w:proofErr w:type="spellEnd"/>
          </w:p>
        </w:tc>
        <w:tc>
          <w:tcPr>
            <w:tcW w:w="5601" w:type="dxa"/>
          </w:tcPr>
          <w:p w14:paraId="05387418" w14:textId="77777777" w:rsidR="00074C9A" w:rsidRPr="00074C9A" w:rsidRDefault="00074C9A" w:rsidP="00212B57">
            <w:proofErr w:type="spellStart"/>
            <w:r w:rsidRPr="00074C9A">
              <w:t>Sistem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menampilkan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seluruh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bibit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tanaman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dalam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bentuk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katalog</w:t>
            </w:r>
            <w:proofErr w:type="spellEnd"/>
            <w:r w:rsidRPr="00074C9A">
              <w:t xml:space="preserve"> yang </w:t>
            </w:r>
            <w:proofErr w:type="spellStart"/>
            <w:r w:rsidRPr="00074C9A">
              <w:t>memuat</w:t>
            </w:r>
            <w:proofErr w:type="spellEnd"/>
            <w:r w:rsidRPr="00074C9A">
              <w:t xml:space="preserve"> nama, </w:t>
            </w:r>
            <w:proofErr w:type="spellStart"/>
            <w:r w:rsidRPr="00074C9A">
              <w:t>gambar</w:t>
            </w:r>
            <w:proofErr w:type="spellEnd"/>
            <w:r w:rsidRPr="00074C9A">
              <w:t xml:space="preserve">, dan </w:t>
            </w:r>
            <w:proofErr w:type="spellStart"/>
            <w:r w:rsidRPr="00074C9A">
              <w:t>harga</w:t>
            </w:r>
            <w:proofErr w:type="spellEnd"/>
            <w:r w:rsidRPr="00074C9A">
              <w:t>.</w:t>
            </w:r>
          </w:p>
        </w:tc>
      </w:tr>
      <w:tr w:rsidR="00074C9A" w:rsidRPr="00074C9A" w14:paraId="0C964BC7" w14:textId="77777777" w:rsidTr="008E38D6">
        <w:tc>
          <w:tcPr>
            <w:tcW w:w="483" w:type="dxa"/>
          </w:tcPr>
          <w:p w14:paraId="22D13A61" w14:textId="186A539F" w:rsidR="00074C9A" w:rsidRPr="00074C9A" w:rsidRDefault="000614A6" w:rsidP="00212B57">
            <w:r>
              <w:t>3</w:t>
            </w:r>
          </w:p>
        </w:tc>
        <w:tc>
          <w:tcPr>
            <w:tcW w:w="901" w:type="dxa"/>
          </w:tcPr>
          <w:p w14:paraId="4FB9541C" w14:textId="36B9EC0D" w:rsidR="00074C9A" w:rsidRPr="00074C9A" w:rsidRDefault="00074C9A" w:rsidP="00212B57">
            <w:r w:rsidRPr="00074C9A">
              <w:t>KF-0</w:t>
            </w:r>
            <w:r w:rsidR="000614A6">
              <w:t>3</w:t>
            </w:r>
          </w:p>
        </w:tc>
        <w:tc>
          <w:tcPr>
            <w:tcW w:w="2977" w:type="dxa"/>
          </w:tcPr>
          <w:p w14:paraId="13DC8AD8" w14:textId="77777777" w:rsidR="00074C9A" w:rsidRPr="00074C9A" w:rsidRDefault="00074C9A" w:rsidP="00212B57">
            <w:proofErr w:type="spellStart"/>
            <w:r w:rsidRPr="00074C9A">
              <w:t>Menampilkan</w:t>
            </w:r>
            <w:proofErr w:type="spellEnd"/>
            <w:r w:rsidRPr="00074C9A">
              <w:t xml:space="preserve"> detail </w:t>
            </w:r>
            <w:proofErr w:type="spellStart"/>
            <w:r w:rsidRPr="00074C9A">
              <w:t>bibit</w:t>
            </w:r>
            <w:proofErr w:type="spellEnd"/>
          </w:p>
        </w:tc>
        <w:tc>
          <w:tcPr>
            <w:tcW w:w="5601" w:type="dxa"/>
          </w:tcPr>
          <w:p w14:paraId="0EC73DB0" w14:textId="77777777" w:rsidR="00074C9A" w:rsidRPr="00074C9A" w:rsidRDefault="00074C9A" w:rsidP="00212B57">
            <w:proofErr w:type="spellStart"/>
            <w:r w:rsidRPr="00074C9A">
              <w:t>Sistem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menampilkan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informasi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lengkap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satu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bibit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yaitu</w:t>
            </w:r>
            <w:proofErr w:type="spellEnd"/>
            <w:r w:rsidRPr="00074C9A">
              <w:t xml:space="preserve"> nama, </w:t>
            </w:r>
            <w:proofErr w:type="spellStart"/>
            <w:r w:rsidRPr="00074C9A">
              <w:t>gambar</w:t>
            </w:r>
            <w:proofErr w:type="spellEnd"/>
            <w:r w:rsidRPr="00074C9A">
              <w:t xml:space="preserve">, </w:t>
            </w:r>
            <w:proofErr w:type="spellStart"/>
            <w:r w:rsidRPr="00074C9A">
              <w:t>harga</w:t>
            </w:r>
            <w:proofErr w:type="spellEnd"/>
            <w:r w:rsidRPr="00074C9A">
              <w:t xml:space="preserve">, </w:t>
            </w:r>
            <w:proofErr w:type="spellStart"/>
            <w:r w:rsidRPr="00074C9A">
              <w:t>deskripsi</w:t>
            </w:r>
            <w:proofErr w:type="spellEnd"/>
            <w:r w:rsidRPr="00074C9A">
              <w:t xml:space="preserve">, dan </w:t>
            </w:r>
            <w:proofErr w:type="spellStart"/>
            <w:r w:rsidRPr="00074C9A">
              <w:t>ketersediaan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stok</w:t>
            </w:r>
            <w:proofErr w:type="spellEnd"/>
            <w:r w:rsidRPr="00074C9A">
              <w:t>.</w:t>
            </w:r>
          </w:p>
        </w:tc>
      </w:tr>
      <w:tr w:rsidR="00074C9A" w:rsidRPr="00074C9A" w14:paraId="294C22BE" w14:textId="77777777" w:rsidTr="008E38D6">
        <w:tc>
          <w:tcPr>
            <w:tcW w:w="483" w:type="dxa"/>
          </w:tcPr>
          <w:p w14:paraId="7CE5C5AA" w14:textId="7C29E030" w:rsidR="00074C9A" w:rsidRPr="00074C9A" w:rsidRDefault="000614A6" w:rsidP="00212B57">
            <w:r>
              <w:t>4</w:t>
            </w:r>
          </w:p>
        </w:tc>
        <w:tc>
          <w:tcPr>
            <w:tcW w:w="901" w:type="dxa"/>
          </w:tcPr>
          <w:p w14:paraId="15DD09B0" w14:textId="70C75091" w:rsidR="00074C9A" w:rsidRPr="00074C9A" w:rsidRDefault="00074C9A" w:rsidP="00212B57">
            <w:r w:rsidRPr="00074C9A">
              <w:t>KF-0</w:t>
            </w:r>
            <w:r w:rsidR="000614A6">
              <w:t>4</w:t>
            </w:r>
          </w:p>
        </w:tc>
        <w:tc>
          <w:tcPr>
            <w:tcW w:w="2977" w:type="dxa"/>
          </w:tcPr>
          <w:p w14:paraId="5BC97363" w14:textId="77777777" w:rsidR="00074C9A" w:rsidRPr="00074C9A" w:rsidRDefault="00074C9A" w:rsidP="00212B57">
            <w:proofErr w:type="spellStart"/>
            <w:r w:rsidRPr="00074C9A">
              <w:t>Menampilkan</w:t>
            </w:r>
            <w:proofErr w:type="spellEnd"/>
            <w:r w:rsidRPr="00074C9A">
              <w:t xml:space="preserve"> status </w:t>
            </w:r>
            <w:proofErr w:type="spellStart"/>
            <w:r w:rsidRPr="00074C9A">
              <w:t>ketersediaan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stok</w:t>
            </w:r>
            <w:proofErr w:type="spellEnd"/>
          </w:p>
        </w:tc>
        <w:tc>
          <w:tcPr>
            <w:tcW w:w="5601" w:type="dxa"/>
          </w:tcPr>
          <w:p w14:paraId="5A5C7D9F" w14:textId="77777777" w:rsidR="00074C9A" w:rsidRPr="00074C9A" w:rsidRDefault="00074C9A" w:rsidP="00212B57">
            <w:proofErr w:type="spellStart"/>
            <w:r w:rsidRPr="00074C9A">
              <w:t>Sistem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menampilkan</w:t>
            </w:r>
            <w:proofErr w:type="spellEnd"/>
            <w:r w:rsidRPr="00074C9A">
              <w:t xml:space="preserve"> status </w:t>
            </w:r>
            <w:proofErr w:type="spellStart"/>
            <w:r w:rsidRPr="00074C9A">
              <w:t>stok</w:t>
            </w:r>
            <w:proofErr w:type="spellEnd"/>
            <w:r w:rsidRPr="00074C9A">
              <w:t xml:space="preserve"> (</w:t>
            </w:r>
            <w:proofErr w:type="spellStart"/>
            <w:r w:rsidRPr="00074C9A">
              <w:t>tersedia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atau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habis</w:t>
            </w:r>
            <w:proofErr w:type="spellEnd"/>
            <w:r w:rsidRPr="00074C9A">
              <w:t xml:space="preserve">) pada </w:t>
            </w:r>
            <w:proofErr w:type="spellStart"/>
            <w:r w:rsidRPr="00074C9A">
              <w:t>setiap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produk</w:t>
            </w:r>
            <w:proofErr w:type="spellEnd"/>
            <w:r w:rsidRPr="00074C9A">
              <w:t>.</w:t>
            </w:r>
          </w:p>
        </w:tc>
      </w:tr>
      <w:tr w:rsidR="00032FD2" w:rsidRPr="00074C9A" w14:paraId="455CDDFA" w14:textId="77777777" w:rsidTr="008E38D6">
        <w:tc>
          <w:tcPr>
            <w:tcW w:w="483" w:type="dxa"/>
          </w:tcPr>
          <w:p w14:paraId="23B5B799" w14:textId="16BCA6A0" w:rsidR="00032FD2" w:rsidRDefault="00032FD2" w:rsidP="00212B57">
            <w:r>
              <w:t>5</w:t>
            </w:r>
          </w:p>
        </w:tc>
        <w:tc>
          <w:tcPr>
            <w:tcW w:w="901" w:type="dxa"/>
          </w:tcPr>
          <w:p w14:paraId="0D513ED4" w14:textId="288D4787" w:rsidR="00032FD2" w:rsidRPr="00074C9A" w:rsidRDefault="00032FD2" w:rsidP="00212B57">
            <w:r>
              <w:t>KF-05</w:t>
            </w:r>
          </w:p>
        </w:tc>
        <w:tc>
          <w:tcPr>
            <w:tcW w:w="2977" w:type="dxa"/>
          </w:tcPr>
          <w:p w14:paraId="00E4011E" w14:textId="03396E94" w:rsidR="00032FD2" w:rsidRPr="00074C9A" w:rsidRDefault="00032FD2" w:rsidP="00212B57">
            <w:r>
              <w:t xml:space="preserve">Cara </w:t>
            </w:r>
            <w:proofErr w:type="spellStart"/>
            <w:r>
              <w:t>Pesan</w:t>
            </w:r>
            <w:proofErr w:type="spellEnd"/>
            <w:r>
              <w:t xml:space="preserve"> &amp; </w:t>
            </w:r>
            <w:proofErr w:type="spellStart"/>
            <w:r>
              <w:t>Penanganan</w:t>
            </w:r>
            <w:proofErr w:type="spellEnd"/>
          </w:p>
        </w:tc>
        <w:tc>
          <w:tcPr>
            <w:tcW w:w="5601" w:type="dxa"/>
          </w:tcPr>
          <w:p w14:paraId="460B94EB" w14:textId="55FF2DF4" w:rsidR="00032FD2" w:rsidRPr="00074C9A" w:rsidRDefault="00032FD2" w:rsidP="00212B57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tatacara</w:t>
            </w:r>
            <w:proofErr w:type="spellEnd"/>
            <w:r>
              <w:t xml:space="preserve"> </w:t>
            </w:r>
            <w:proofErr w:type="spellStart"/>
            <w:r>
              <w:t>pemesanan</w:t>
            </w:r>
            <w:proofErr w:type="spellEnd"/>
            <w:r>
              <w:t xml:space="preserve"> dan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tanaman</w:t>
            </w:r>
            <w:proofErr w:type="spellEnd"/>
            <w:r>
              <w:t>.</w:t>
            </w:r>
          </w:p>
        </w:tc>
      </w:tr>
      <w:tr w:rsidR="00074C9A" w:rsidRPr="00074C9A" w14:paraId="40C8506B" w14:textId="77777777" w:rsidTr="008E38D6">
        <w:tc>
          <w:tcPr>
            <w:tcW w:w="483" w:type="dxa"/>
          </w:tcPr>
          <w:p w14:paraId="68DD8EAA" w14:textId="51A97197" w:rsidR="00074C9A" w:rsidRPr="00074C9A" w:rsidRDefault="00032FD2" w:rsidP="00212B57">
            <w:r>
              <w:t>6</w:t>
            </w:r>
          </w:p>
        </w:tc>
        <w:tc>
          <w:tcPr>
            <w:tcW w:w="901" w:type="dxa"/>
          </w:tcPr>
          <w:p w14:paraId="16B70014" w14:textId="19AC8F33" w:rsidR="00074C9A" w:rsidRPr="00074C9A" w:rsidRDefault="00074C9A" w:rsidP="00212B57">
            <w:r w:rsidRPr="00074C9A">
              <w:t>KF-</w:t>
            </w:r>
            <w:r>
              <w:t>0</w:t>
            </w:r>
            <w:r w:rsidR="00032FD2">
              <w:t>6</w:t>
            </w:r>
          </w:p>
        </w:tc>
        <w:tc>
          <w:tcPr>
            <w:tcW w:w="2977" w:type="dxa"/>
          </w:tcPr>
          <w:p w14:paraId="058ABD76" w14:textId="77777777" w:rsidR="00074C9A" w:rsidRPr="00074C9A" w:rsidRDefault="00074C9A" w:rsidP="00212B57">
            <w:proofErr w:type="spellStart"/>
            <w:r w:rsidRPr="00074C9A">
              <w:t>Pemesanan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melalui</w:t>
            </w:r>
            <w:proofErr w:type="spellEnd"/>
            <w:r w:rsidRPr="00074C9A">
              <w:t xml:space="preserve"> WhatsApp</w:t>
            </w:r>
          </w:p>
        </w:tc>
        <w:tc>
          <w:tcPr>
            <w:tcW w:w="5601" w:type="dxa"/>
          </w:tcPr>
          <w:p w14:paraId="36930234" w14:textId="5AFB5071" w:rsidR="00074C9A" w:rsidRPr="00074C9A" w:rsidRDefault="00074C9A" w:rsidP="00212B57">
            <w:proofErr w:type="spellStart"/>
            <w:r w:rsidRPr="00074C9A">
              <w:t>Sistem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menyediakan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tombol</w:t>
            </w:r>
            <w:proofErr w:type="spellEnd"/>
            <w:r w:rsidRPr="00074C9A">
              <w:t xml:space="preserve"> yang </w:t>
            </w:r>
            <w:proofErr w:type="spellStart"/>
            <w:r w:rsidRPr="00074C9A">
              <w:t>mengarahkan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pengunjung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ke</w:t>
            </w:r>
            <w:proofErr w:type="spellEnd"/>
            <w:r w:rsidRPr="00074C9A">
              <w:t xml:space="preserve"> WhatsApp</w:t>
            </w:r>
            <w:r w:rsidR="00032FD2">
              <w:t>.</w:t>
            </w:r>
          </w:p>
        </w:tc>
      </w:tr>
      <w:tr w:rsidR="00074C9A" w:rsidRPr="00074C9A" w14:paraId="563B10FF" w14:textId="77777777" w:rsidTr="008E38D6">
        <w:tc>
          <w:tcPr>
            <w:tcW w:w="483" w:type="dxa"/>
          </w:tcPr>
          <w:p w14:paraId="5FC1F64E" w14:textId="442FA036" w:rsidR="00074C9A" w:rsidRPr="00074C9A" w:rsidRDefault="00032FD2" w:rsidP="00212B57">
            <w:r>
              <w:t>7</w:t>
            </w:r>
          </w:p>
        </w:tc>
        <w:tc>
          <w:tcPr>
            <w:tcW w:w="901" w:type="dxa"/>
          </w:tcPr>
          <w:p w14:paraId="2F12FB95" w14:textId="5B730A45" w:rsidR="00074C9A" w:rsidRPr="00074C9A" w:rsidRDefault="00074C9A" w:rsidP="00212B57">
            <w:r w:rsidRPr="00074C9A">
              <w:t>KF-0</w:t>
            </w:r>
            <w:r w:rsidR="00032FD2">
              <w:t>7</w:t>
            </w:r>
          </w:p>
        </w:tc>
        <w:tc>
          <w:tcPr>
            <w:tcW w:w="2977" w:type="dxa"/>
          </w:tcPr>
          <w:p w14:paraId="064A5687" w14:textId="77777777" w:rsidR="00074C9A" w:rsidRPr="00074C9A" w:rsidRDefault="00074C9A" w:rsidP="00212B57">
            <w:proofErr w:type="spellStart"/>
            <w:r w:rsidRPr="00074C9A">
              <w:t>Pemesanan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melalui</w:t>
            </w:r>
            <w:proofErr w:type="spellEnd"/>
            <w:r w:rsidRPr="00074C9A">
              <w:t xml:space="preserve"> Shopee</w:t>
            </w:r>
          </w:p>
        </w:tc>
        <w:tc>
          <w:tcPr>
            <w:tcW w:w="5601" w:type="dxa"/>
          </w:tcPr>
          <w:p w14:paraId="6CE632E3" w14:textId="5D0CA646" w:rsidR="00074C9A" w:rsidRPr="00074C9A" w:rsidRDefault="00074C9A" w:rsidP="00212B57">
            <w:proofErr w:type="spellStart"/>
            <w:r w:rsidRPr="00074C9A">
              <w:t>Sistem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menyediakan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tombol</w:t>
            </w:r>
            <w:proofErr w:type="spellEnd"/>
            <w:r w:rsidRPr="00074C9A">
              <w:t xml:space="preserve"> yang </w:t>
            </w:r>
            <w:proofErr w:type="spellStart"/>
            <w:r w:rsidRPr="00074C9A">
              <w:t>mengarahkan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pengunjung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ke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halaman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toko</w:t>
            </w:r>
            <w:proofErr w:type="spellEnd"/>
            <w:r w:rsidRPr="00074C9A">
              <w:t xml:space="preserve"> di Shopee.</w:t>
            </w:r>
          </w:p>
        </w:tc>
      </w:tr>
      <w:tr w:rsidR="00074C9A" w:rsidRPr="00074C9A" w14:paraId="541715BB" w14:textId="77777777" w:rsidTr="008E38D6">
        <w:tc>
          <w:tcPr>
            <w:tcW w:w="483" w:type="dxa"/>
          </w:tcPr>
          <w:p w14:paraId="3307DB15" w14:textId="1F07928F" w:rsidR="00074C9A" w:rsidRPr="00074C9A" w:rsidRDefault="00032FD2" w:rsidP="00212B57">
            <w:r>
              <w:t>8</w:t>
            </w:r>
          </w:p>
        </w:tc>
        <w:tc>
          <w:tcPr>
            <w:tcW w:w="901" w:type="dxa"/>
          </w:tcPr>
          <w:p w14:paraId="4F6C834E" w14:textId="31A65A73" w:rsidR="00074C9A" w:rsidRPr="00074C9A" w:rsidRDefault="00074C9A" w:rsidP="00212B57">
            <w:r w:rsidRPr="00074C9A">
              <w:t>KF-0</w:t>
            </w:r>
            <w:r w:rsidR="00032FD2">
              <w:t>8</w:t>
            </w:r>
          </w:p>
        </w:tc>
        <w:tc>
          <w:tcPr>
            <w:tcW w:w="2977" w:type="dxa"/>
          </w:tcPr>
          <w:p w14:paraId="10F6168A" w14:textId="77777777" w:rsidR="00074C9A" w:rsidRPr="00074C9A" w:rsidRDefault="00074C9A" w:rsidP="00212B57">
            <w:proofErr w:type="spellStart"/>
            <w:r w:rsidRPr="00074C9A">
              <w:t>Pemesanan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melalui</w:t>
            </w:r>
            <w:proofErr w:type="spellEnd"/>
            <w:r w:rsidRPr="00074C9A">
              <w:t xml:space="preserve"> TikTok Shop</w:t>
            </w:r>
          </w:p>
        </w:tc>
        <w:tc>
          <w:tcPr>
            <w:tcW w:w="5601" w:type="dxa"/>
          </w:tcPr>
          <w:p w14:paraId="4BCB5F62" w14:textId="4953A51E" w:rsidR="00074C9A" w:rsidRPr="00074C9A" w:rsidRDefault="00074C9A" w:rsidP="00212B57">
            <w:proofErr w:type="spellStart"/>
            <w:r w:rsidRPr="00074C9A">
              <w:t>Sistem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menyediakan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tombol</w:t>
            </w:r>
            <w:proofErr w:type="spellEnd"/>
            <w:r w:rsidRPr="00074C9A">
              <w:t xml:space="preserve"> yang </w:t>
            </w:r>
            <w:proofErr w:type="spellStart"/>
            <w:r w:rsidRPr="00074C9A">
              <w:t>mengarahkan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pengunjung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ke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halaman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toko</w:t>
            </w:r>
            <w:proofErr w:type="spellEnd"/>
            <w:r w:rsidRPr="00074C9A">
              <w:t xml:space="preserve"> di TikTok Shop.</w:t>
            </w:r>
          </w:p>
        </w:tc>
      </w:tr>
      <w:tr w:rsidR="00074C9A" w:rsidRPr="00074C9A" w14:paraId="5B2BDE04" w14:textId="77777777" w:rsidTr="008E38D6">
        <w:tc>
          <w:tcPr>
            <w:tcW w:w="483" w:type="dxa"/>
          </w:tcPr>
          <w:p w14:paraId="14A98CB0" w14:textId="6BB428C8" w:rsidR="00074C9A" w:rsidRPr="00074C9A" w:rsidRDefault="00032FD2" w:rsidP="00212B57">
            <w:r>
              <w:lastRenderedPageBreak/>
              <w:t>9</w:t>
            </w:r>
          </w:p>
        </w:tc>
        <w:tc>
          <w:tcPr>
            <w:tcW w:w="901" w:type="dxa"/>
          </w:tcPr>
          <w:p w14:paraId="4787090A" w14:textId="219909D5" w:rsidR="00074C9A" w:rsidRPr="00074C9A" w:rsidRDefault="00074C9A" w:rsidP="00212B57">
            <w:r w:rsidRPr="00074C9A">
              <w:t>KF-</w:t>
            </w:r>
            <w:r w:rsidR="00032FD2">
              <w:t>9</w:t>
            </w:r>
          </w:p>
        </w:tc>
        <w:tc>
          <w:tcPr>
            <w:tcW w:w="2977" w:type="dxa"/>
          </w:tcPr>
          <w:p w14:paraId="22729AF4" w14:textId="77777777" w:rsidR="00074C9A" w:rsidRPr="00074C9A" w:rsidRDefault="00074C9A" w:rsidP="00212B57">
            <w:proofErr w:type="spellStart"/>
            <w:r w:rsidRPr="00074C9A">
              <w:t>Menampilkan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profil</w:t>
            </w:r>
            <w:proofErr w:type="spellEnd"/>
            <w:r w:rsidRPr="00074C9A">
              <w:t xml:space="preserve"> dan </w:t>
            </w:r>
            <w:proofErr w:type="spellStart"/>
            <w:r w:rsidRPr="00074C9A">
              <w:t>informasi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toko</w:t>
            </w:r>
            <w:proofErr w:type="spellEnd"/>
          </w:p>
        </w:tc>
        <w:tc>
          <w:tcPr>
            <w:tcW w:w="5601" w:type="dxa"/>
          </w:tcPr>
          <w:p w14:paraId="21AF3FB6" w14:textId="77777777" w:rsidR="00074C9A" w:rsidRPr="00074C9A" w:rsidRDefault="00074C9A" w:rsidP="00212B57">
            <w:proofErr w:type="spellStart"/>
            <w:r w:rsidRPr="00074C9A">
              <w:t>Sistem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menampilkan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identitas</w:t>
            </w:r>
            <w:proofErr w:type="spellEnd"/>
            <w:r w:rsidRPr="00074C9A">
              <w:t xml:space="preserve"> </w:t>
            </w:r>
            <w:proofErr w:type="spellStart"/>
            <w:r w:rsidRPr="00074C9A">
              <w:t>toko</w:t>
            </w:r>
            <w:proofErr w:type="spellEnd"/>
            <w:r w:rsidRPr="00074C9A">
              <w:t xml:space="preserve">, </w:t>
            </w:r>
            <w:proofErr w:type="spellStart"/>
            <w:r w:rsidRPr="00074C9A">
              <w:t>deskripsi</w:t>
            </w:r>
            <w:proofErr w:type="spellEnd"/>
            <w:r w:rsidRPr="00074C9A">
              <w:t xml:space="preserve">, </w:t>
            </w:r>
            <w:proofErr w:type="spellStart"/>
            <w:r w:rsidRPr="00074C9A">
              <w:t>alamat</w:t>
            </w:r>
            <w:proofErr w:type="spellEnd"/>
            <w:r w:rsidRPr="00074C9A">
              <w:t xml:space="preserve">, jam </w:t>
            </w:r>
            <w:proofErr w:type="spellStart"/>
            <w:r w:rsidRPr="00074C9A">
              <w:t>operasional</w:t>
            </w:r>
            <w:proofErr w:type="spellEnd"/>
            <w:r w:rsidRPr="00074C9A">
              <w:t xml:space="preserve">, dan </w:t>
            </w:r>
            <w:proofErr w:type="spellStart"/>
            <w:r w:rsidRPr="00074C9A">
              <w:t>kontak</w:t>
            </w:r>
            <w:proofErr w:type="spellEnd"/>
            <w:r w:rsidRPr="00074C9A">
              <w:t>.</w:t>
            </w:r>
          </w:p>
        </w:tc>
      </w:tr>
      <w:tr w:rsidR="00676399" w:rsidRPr="00074C9A" w14:paraId="537128C1" w14:textId="77777777" w:rsidTr="008E38D6">
        <w:tc>
          <w:tcPr>
            <w:tcW w:w="483" w:type="dxa"/>
          </w:tcPr>
          <w:p w14:paraId="5EEFA5B3" w14:textId="0CFBF9DA" w:rsidR="00676399" w:rsidRDefault="00032FD2" w:rsidP="00212B57">
            <w:r>
              <w:t>10</w:t>
            </w:r>
          </w:p>
        </w:tc>
        <w:tc>
          <w:tcPr>
            <w:tcW w:w="901" w:type="dxa"/>
          </w:tcPr>
          <w:p w14:paraId="2AB4AC8E" w14:textId="73C8FADD" w:rsidR="00676399" w:rsidRPr="00074C9A" w:rsidRDefault="00D204BE" w:rsidP="00212B57">
            <w:r>
              <w:t>KF-</w:t>
            </w:r>
            <w:r w:rsidR="00032FD2">
              <w:t>10</w:t>
            </w:r>
          </w:p>
        </w:tc>
        <w:tc>
          <w:tcPr>
            <w:tcW w:w="2977" w:type="dxa"/>
          </w:tcPr>
          <w:p w14:paraId="704C85F8" w14:textId="333C0A69" w:rsidR="00676399" w:rsidRPr="00074C9A" w:rsidRDefault="00676399" w:rsidP="00212B57">
            <w:r w:rsidRPr="00676399">
              <w:t>Login admin</w:t>
            </w:r>
          </w:p>
        </w:tc>
        <w:tc>
          <w:tcPr>
            <w:tcW w:w="5601" w:type="dxa"/>
          </w:tcPr>
          <w:p w14:paraId="42BC78C0" w14:textId="726BCF41" w:rsidR="00676399" w:rsidRPr="00074C9A" w:rsidRDefault="00676399" w:rsidP="00212B57">
            <w:proofErr w:type="spellStart"/>
            <w:r w:rsidRPr="00676399">
              <w:t>Sistem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menyediakan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halaman</w:t>
            </w:r>
            <w:proofErr w:type="spellEnd"/>
            <w:r w:rsidRPr="00676399">
              <w:t xml:space="preserve"> login agar </w:t>
            </w:r>
            <w:proofErr w:type="spellStart"/>
            <w:r w:rsidRPr="00676399">
              <w:t>hanya</w:t>
            </w:r>
            <w:proofErr w:type="spellEnd"/>
            <w:r w:rsidRPr="00676399">
              <w:t xml:space="preserve"> admin yang </w:t>
            </w:r>
            <w:proofErr w:type="spellStart"/>
            <w:r w:rsidRPr="00676399">
              <w:t>dapat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mengakses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halaman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pengelolaan</w:t>
            </w:r>
            <w:proofErr w:type="spellEnd"/>
            <w:r w:rsidRPr="00676399">
              <w:t xml:space="preserve"> data.</w:t>
            </w:r>
          </w:p>
        </w:tc>
      </w:tr>
      <w:tr w:rsidR="00676399" w:rsidRPr="00074C9A" w14:paraId="72F9BAD3" w14:textId="77777777" w:rsidTr="008E38D6">
        <w:tc>
          <w:tcPr>
            <w:tcW w:w="483" w:type="dxa"/>
          </w:tcPr>
          <w:p w14:paraId="2B5B4F4F" w14:textId="3494F26D" w:rsidR="00676399" w:rsidRDefault="00676399" w:rsidP="00212B57">
            <w:r>
              <w:t>1</w:t>
            </w:r>
            <w:r w:rsidR="00032FD2">
              <w:t>1</w:t>
            </w:r>
          </w:p>
        </w:tc>
        <w:tc>
          <w:tcPr>
            <w:tcW w:w="901" w:type="dxa"/>
          </w:tcPr>
          <w:p w14:paraId="68FE56CC" w14:textId="73CFE72D" w:rsidR="00676399" w:rsidRPr="00074C9A" w:rsidRDefault="00D204BE" w:rsidP="00212B57">
            <w:r>
              <w:t>KF-1</w:t>
            </w:r>
            <w:r w:rsidR="00032FD2">
              <w:t>1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9"/>
              <w:gridCol w:w="81"/>
            </w:tblGrid>
            <w:tr w:rsidR="00676399" w:rsidRPr="00676399" w14:paraId="390253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6E2A66" w14:textId="77777777" w:rsidR="00676399" w:rsidRPr="00676399" w:rsidRDefault="00676399" w:rsidP="00676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 w:rsidRPr="00676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>Logout admin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5D7946" w14:textId="77777777" w:rsidR="00676399" w:rsidRPr="00676399" w:rsidRDefault="00676399" w:rsidP="00676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</w:p>
              </w:tc>
            </w:tr>
          </w:tbl>
          <w:p w14:paraId="0054CCCB" w14:textId="77777777" w:rsidR="00676399" w:rsidRPr="00074C9A" w:rsidRDefault="00676399" w:rsidP="00212B57"/>
        </w:tc>
        <w:tc>
          <w:tcPr>
            <w:tcW w:w="5601" w:type="dxa"/>
          </w:tcPr>
          <w:p w14:paraId="504144D0" w14:textId="7A91F2DC" w:rsidR="00676399" w:rsidRPr="00074C9A" w:rsidRDefault="00676399" w:rsidP="00212B57">
            <w:proofErr w:type="spellStart"/>
            <w:r w:rsidRPr="00676399">
              <w:t>Sistem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menyediakan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tombol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keluar</w:t>
            </w:r>
            <w:proofErr w:type="spellEnd"/>
            <w:r w:rsidRPr="00676399">
              <w:t xml:space="preserve"> yang </w:t>
            </w:r>
            <w:proofErr w:type="spellStart"/>
            <w:r w:rsidRPr="00676399">
              <w:t>mengakhiri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sesi</w:t>
            </w:r>
            <w:proofErr w:type="spellEnd"/>
            <w:r w:rsidRPr="00676399">
              <w:t xml:space="preserve"> admin.</w:t>
            </w:r>
          </w:p>
        </w:tc>
      </w:tr>
      <w:tr w:rsidR="00676399" w:rsidRPr="00074C9A" w14:paraId="33D33D9F" w14:textId="77777777" w:rsidTr="008E38D6">
        <w:tc>
          <w:tcPr>
            <w:tcW w:w="483" w:type="dxa"/>
          </w:tcPr>
          <w:p w14:paraId="27818C87" w14:textId="17450FC0" w:rsidR="00676399" w:rsidRDefault="00676399" w:rsidP="00212B57">
            <w:r>
              <w:t>1</w:t>
            </w:r>
            <w:r w:rsidR="00032FD2">
              <w:t>2</w:t>
            </w:r>
          </w:p>
        </w:tc>
        <w:tc>
          <w:tcPr>
            <w:tcW w:w="901" w:type="dxa"/>
          </w:tcPr>
          <w:p w14:paraId="2FF8E425" w14:textId="626B1C96" w:rsidR="00676399" w:rsidRPr="00074C9A" w:rsidRDefault="00D204BE" w:rsidP="00212B57">
            <w:r>
              <w:t>KF-1</w:t>
            </w:r>
            <w:r w:rsidR="00032FD2">
              <w:t>2</w:t>
            </w:r>
          </w:p>
        </w:tc>
        <w:tc>
          <w:tcPr>
            <w:tcW w:w="2977" w:type="dxa"/>
          </w:tcPr>
          <w:p w14:paraId="7A5535C1" w14:textId="5D92A635" w:rsidR="00676399" w:rsidRPr="00074C9A" w:rsidRDefault="00676399" w:rsidP="00212B57">
            <w:proofErr w:type="spellStart"/>
            <w:r w:rsidRPr="00676399">
              <w:t>Mengelola</w:t>
            </w:r>
            <w:proofErr w:type="spellEnd"/>
            <w:r w:rsidRPr="00676399">
              <w:t xml:space="preserve"> data </w:t>
            </w:r>
            <w:proofErr w:type="spellStart"/>
            <w:r w:rsidRPr="00676399">
              <w:t>bibit</w:t>
            </w:r>
            <w:proofErr w:type="spellEnd"/>
          </w:p>
        </w:tc>
        <w:tc>
          <w:tcPr>
            <w:tcW w:w="5601" w:type="dxa"/>
          </w:tcPr>
          <w:p w14:paraId="31FC36E8" w14:textId="6D6AEBFB" w:rsidR="00676399" w:rsidRPr="00074C9A" w:rsidRDefault="00676399" w:rsidP="00212B57">
            <w:r w:rsidRPr="00676399">
              <w:t xml:space="preserve">Admin </w:t>
            </w:r>
            <w:proofErr w:type="spellStart"/>
            <w:r w:rsidRPr="00676399">
              <w:t>dapat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menambah</w:t>
            </w:r>
            <w:proofErr w:type="spellEnd"/>
            <w:r w:rsidRPr="00676399">
              <w:t xml:space="preserve">, </w:t>
            </w:r>
            <w:proofErr w:type="spellStart"/>
            <w:r w:rsidRPr="00676399">
              <w:t>mengubah</w:t>
            </w:r>
            <w:proofErr w:type="spellEnd"/>
            <w:r w:rsidRPr="00676399">
              <w:t xml:space="preserve">, dan </w:t>
            </w:r>
            <w:proofErr w:type="spellStart"/>
            <w:r w:rsidRPr="00676399">
              <w:t>menghapus</w:t>
            </w:r>
            <w:proofErr w:type="spellEnd"/>
            <w:r w:rsidRPr="00676399">
              <w:t xml:space="preserve"> data </w:t>
            </w:r>
            <w:proofErr w:type="spellStart"/>
            <w:r w:rsidRPr="00676399">
              <w:t>bibit</w:t>
            </w:r>
            <w:proofErr w:type="spellEnd"/>
            <w:r w:rsidRPr="00676399">
              <w:t xml:space="preserve"> (nama, </w:t>
            </w:r>
            <w:proofErr w:type="spellStart"/>
            <w:r w:rsidRPr="00676399">
              <w:t>kategori</w:t>
            </w:r>
            <w:proofErr w:type="spellEnd"/>
            <w:r w:rsidRPr="00676399">
              <w:t xml:space="preserve">, </w:t>
            </w:r>
            <w:proofErr w:type="spellStart"/>
            <w:r w:rsidRPr="00676399">
              <w:t>gambar</w:t>
            </w:r>
            <w:proofErr w:type="spellEnd"/>
            <w:r w:rsidRPr="00676399">
              <w:t xml:space="preserve">, </w:t>
            </w:r>
            <w:proofErr w:type="spellStart"/>
            <w:r w:rsidRPr="00676399">
              <w:t>harga</w:t>
            </w:r>
            <w:proofErr w:type="spellEnd"/>
            <w:r w:rsidRPr="00676399">
              <w:t xml:space="preserve">, dan </w:t>
            </w:r>
            <w:proofErr w:type="spellStart"/>
            <w:r w:rsidRPr="00676399">
              <w:t>deskripsi</w:t>
            </w:r>
            <w:proofErr w:type="spellEnd"/>
            <w:r w:rsidRPr="00676399">
              <w:t>).</w:t>
            </w:r>
          </w:p>
        </w:tc>
      </w:tr>
      <w:tr w:rsidR="00676399" w:rsidRPr="00074C9A" w14:paraId="4F4EB1BA" w14:textId="77777777" w:rsidTr="008E38D6">
        <w:tc>
          <w:tcPr>
            <w:tcW w:w="483" w:type="dxa"/>
          </w:tcPr>
          <w:p w14:paraId="5C209BD5" w14:textId="15314A2F" w:rsidR="00676399" w:rsidRDefault="00676399" w:rsidP="00212B57">
            <w:r>
              <w:t>1</w:t>
            </w:r>
            <w:r w:rsidR="00032FD2">
              <w:t>3</w:t>
            </w:r>
          </w:p>
        </w:tc>
        <w:tc>
          <w:tcPr>
            <w:tcW w:w="901" w:type="dxa"/>
          </w:tcPr>
          <w:p w14:paraId="6A071A82" w14:textId="0492DAF1" w:rsidR="00676399" w:rsidRPr="00074C9A" w:rsidRDefault="00D204BE" w:rsidP="00212B57">
            <w:r>
              <w:t>KF-1</w:t>
            </w:r>
            <w:r w:rsidR="00032FD2">
              <w:t>3</w:t>
            </w:r>
          </w:p>
        </w:tc>
        <w:tc>
          <w:tcPr>
            <w:tcW w:w="2977" w:type="dxa"/>
          </w:tcPr>
          <w:p w14:paraId="2D90EF27" w14:textId="6EED93A0" w:rsidR="00676399" w:rsidRPr="00074C9A" w:rsidRDefault="00676399" w:rsidP="00212B57">
            <w:proofErr w:type="spellStart"/>
            <w:r w:rsidRPr="00676399">
              <w:t>Mengelola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stok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bibit</w:t>
            </w:r>
            <w:proofErr w:type="spellEnd"/>
          </w:p>
        </w:tc>
        <w:tc>
          <w:tcPr>
            <w:tcW w:w="5601" w:type="dxa"/>
          </w:tcPr>
          <w:p w14:paraId="2C3383A9" w14:textId="450159AC" w:rsidR="00676399" w:rsidRPr="00074C9A" w:rsidRDefault="00676399" w:rsidP="00212B57">
            <w:r w:rsidRPr="00676399">
              <w:t xml:space="preserve">Admin </w:t>
            </w:r>
            <w:proofErr w:type="spellStart"/>
            <w:r w:rsidRPr="00676399">
              <w:t>dapat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memperbarui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jumlah</w:t>
            </w:r>
            <w:proofErr w:type="spellEnd"/>
            <w:r w:rsidRPr="00676399">
              <w:t xml:space="preserve"> dan status </w:t>
            </w:r>
            <w:proofErr w:type="spellStart"/>
            <w:r w:rsidRPr="00676399">
              <w:t>ketersediaan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stok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setiap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bibit</w:t>
            </w:r>
            <w:proofErr w:type="spellEnd"/>
            <w:r w:rsidRPr="00676399">
              <w:t>.</w:t>
            </w:r>
          </w:p>
        </w:tc>
      </w:tr>
      <w:tr w:rsidR="00676399" w:rsidRPr="00074C9A" w14:paraId="1D24FB47" w14:textId="77777777" w:rsidTr="008E38D6">
        <w:tc>
          <w:tcPr>
            <w:tcW w:w="483" w:type="dxa"/>
          </w:tcPr>
          <w:p w14:paraId="62899052" w14:textId="1C4FF8FA" w:rsidR="00676399" w:rsidRDefault="00676399" w:rsidP="00212B57">
            <w:r>
              <w:t>1</w:t>
            </w:r>
            <w:r w:rsidR="00032FD2">
              <w:t>4</w:t>
            </w:r>
          </w:p>
        </w:tc>
        <w:tc>
          <w:tcPr>
            <w:tcW w:w="901" w:type="dxa"/>
          </w:tcPr>
          <w:p w14:paraId="52728769" w14:textId="3BA5CCD3" w:rsidR="00676399" w:rsidRPr="00074C9A" w:rsidRDefault="00D204BE" w:rsidP="00212B57">
            <w:r>
              <w:t>KF-1</w:t>
            </w:r>
            <w:r w:rsidR="00032FD2">
              <w:t>4</w:t>
            </w:r>
          </w:p>
        </w:tc>
        <w:tc>
          <w:tcPr>
            <w:tcW w:w="2977" w:type="dxa"/>
          </w:tcPr>
          <w:p w14:paraId="0EC19705" w14:textId="22E8D944" w:rsidR="00676399" w:rsidRPr="00074C9A" w:rsidRDefault="00676399" w:rsidP="00212B57">
            <w:proofErr w:type="spellStart"/>
            <w:r w:rsidRPr="00676399">
              <w:t>Mengelola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informasi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toko</w:t>
            </w:r>
            <w:proofErr w:type="spellEnd"/>
          </w:p>
        </w:tc>
        <w:tc>
          <w:tcPr>
            <w:tcW w:w="5601" w:type="dxa"/>
          </w:tcPr>
          <w:p w14:paraId="33CB666C" w14:textId="1DC27A58" w:rsidR="00676399" w:rsidRPr="00074C9A" w:rsidRDefault="00676399" w:rsidP="00212B57">
            <w:r w:rsidRPr="00676399">
              <w:t xml:space="preserve">Admin </w:t>
            </w:r>
            <w:proofErr w:type="spellStart"/>
            <w:r w:rsidRPr="00676399">
              <w:t>dapat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mengubah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profil</w:t>
            </w:r>
            <w:proofErr w:type="spellEnd"/>
            <w:r w:rsidRPr="00676399">
              <w:t xml:space="preserve"> </w:t>
            </w:r>
            <w:proofErr w:type="spellStart"/>
            <w:r w:rsidRPr="00676399">
              <w:t>toko</w:t>
            </w:r>
            <w:proofErr w:type="spellEnd"/>
            <w:r w:rsidRPr="00676399">
              <w:t xml:space="preserve">, </w:t>
            </w:r>
            <w:proofErr w:type="spellStart"/>
            <w:r w:rsidRPr="00676399">
              <w:t>alamat</w:t>
            </w:r>
            <w:proofErr w:type="spellEnd"/>
            <w:r w:rsidRPr="00676399">
              <w:t xml:space="preserve">, jam </w:t>
            </w:r>
            <w:proofErr w:type="spellStart"/>
            <w:r w:rsidRPr="00676399">
              <w:t>operasional</w:t>
            </w:r>
            <w:proofErr w:type="spellEnd"/>
            <w:r w:rsidRPr="00676399">
              <w:t xml:space="preserve">, </w:t>
            </w:r>
            <w:proofErr w:type="spellStart"/>
            <w:r w:rsidRPr="00676399">
              <w:t>kontak</w:t>
            </w:r>
            <w:proofErr w:type="spellEnd"/>
            <w:r w:rsidRPr="00676399">
              <w:t xml:space="preserve">, dan </w:t>
            </w:r>
            <w:proofErr w:type="spellStart"/>
            <w:r w:rsidRPr="00676399">
              <w:t>tautan</w:t>
            </w:r>
            <w:proofErr w:type="spellEnd"/>
            <w:r w:rsidRPr="00676399">
              <w:t xml:space="preserve"> WhatsApp, Shopee, </w:t>
            </w:r>
            <w:proofErr w:type="spellStart"/>
            <w:r w:rsidRPr="00676399">
              <w:t>serta</w:t>
            </w:r>
            <w:proofErr w:type="spellEnd"/>
            <w:r w:rsidRPr="00676399">
              <w:t xml:space="preserve"> TikTok Shop.</w:t>
            </w:r>
          </w:p>
        </w:tc>
      </w:tr>
    </w:tbl>
    <w:p w14:paraId="24FF2D44" w14:textId="77777777" w:rsidR="000B7ACE" w:rsidRPr="00F118DA" w:rsidRDefault="0087735F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 xml:space="preserve">4.3 </w:t>
      </w:r>
      <w:proofErr w:type="spellStart"/>
      <w:r w:rsidRPr="00F118DA">
        <w:rPr>
          <w:color w:val="000000" w:themeColor="text1"/>
        </w:rPr>
        <w:t>Kebutuhan</w:t>
      </w:r>
      <w:proofErr w:type="spellEnd"/>
      <w:r w:rsidRPr="00F118DA">
        <w:rPr>
          <w:color w:val="000000" w:themeColor="text1"/>
        </w:rPr>
        <w:t xml:space="preserve"> Non-</w:t>
      </w:r>
      <w:proofErr w:type="spellStart"/>
      <w:r w:rsidRPr="00F118DA">
        <w:rPr>
          <w:color w:val="000000" w:themeColor="text1"/>
        </w:rPr>
        <w:t>Fungsional</w:t>
      </w:r>
      <w:proofErr w:type="spellEnd"/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484"/>
        <w:gridCol w:w="1042"/>
        <w:gridCol w:w="1984"/>
        <w:gridCol w:w="3119"/>
        <w:gridCol w:w="3333"/>
      </w:tblGrid>
      <w:tr w:rsidR="00EC5115" w:rsidRPr="00EC5115" w14:paraId="7DF9D3CA" w14:textId="77777777" w:rsidTr="008E38D6">
        <w:trPr>
          <w:tblHeader/>
        </w:trPr>
        <w:tc>
          <w:tcPr>
            <w:tcW w:w="484" w:type="dxa"/>
          </w:tcPr>
          <w:p w14:paraId="2B02AE97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No</w:t>
            </w:r>
          </w:p>
        </w:tc>
        <w:tc>
          <w:tcPr>
            <w:tcW w:w="1042" w:type="dxa"/>
          </w:tcPr>
          <w:p w14:paraId="20F0A0D0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Kode</w:t>
            </w:r>
          </w:p>
        </w:tc>
        <w:tc>
          <w:tcPr>
            <w:tcW w:w="1984" w:type="dxa"/>
          </w:tcPr>
          <w:p w14:paraId="4A5609C1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Aspek</w:t>
            </w:r>
            <w:proofErr w:type="spellEnd"/>
          </w:p>
        </w:tc>
        <w:tc>
          <w:tcPr>
            <w:tcW w:w="3119" w:type="dxa"/>
          </w:tcPr>
          <w:p w14:paraId="61C101CF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Kebutuhan</w:t>
            </w:r>
            <w:proofErr w:type="spellEnd"/>
          </w:p>
        </w:tc>
        <w:tc>
          <w:tcPr>
            <w:tcW w:w="3333" w:type="dxa"/>
          </w:tcPr>
          <w:p w14:paraId="446F5417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Ukuran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/ </w:t>
            </w:r>
            <w:proofErr w:type="spellStart"/>
            <w:r w:rsidRPr="00EC5115">
              <w:rPr>
                <w:color w:val="000000" w:themeColor="text1"/>
                <w:lang w:val="en-ID"/>
              </w:rPr>
              <w:t>Indikator</w:t>
            </w:r>
            <w:proofErr w:type="spellEnd"/>
          </w:p>
        </w:tc>
      </w:tr>
      <w:tr w:rsidR="00EC5115" w:rsidRPr="00EC5115" w14:paraId="18CD037C" w14:textId="77777777" w:rsidTr="008E38D6">
        <w:tc>
          <w:tcPr>
            <w:tcW w:w="484" w:type="dxa"/>
          </w:tcPr>
          <w:p w14:paraId="743ED9A0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1</w:t>
            </w:r>
          </w:p>
        </w:tc>
        <w:tc>
          <w:tcPr>
            <w:tcW w:w="1042" w:type="dxa"/>
          </w:tcPr>
          <w:p w14:paraId="2A2FC909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KNF-01</w:t>
            </w:r>
          </w:p>
        </w:tc>
        <w:tc>
          <w:tcPr>
            <w:tcW w:w="1984" w:type="dxa"/>
          </w:tcPr>
          <w:p w14:paraId="06402621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Kinerja</w:t>
            </w:r>
          </w:p>
        </w:tc>
        <w:tc>
          <w:tcPr>
            <w:tcW w:w="3119" w:type="dxa"/>
          </w:tcPr>
          <w:p w14:paraId="66037AE1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 xml:space="preserve">Halaman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dimuat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dengan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cepat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dan </w:t>
            </w:r>
            <w:proofErr w:type="spellStart"/>
            <w:r w:rsidRPr="00EC5115">
              <w:rPr>
                <w:color w:val="000000" w:themeColor="text1"/>
                <w:lang w:val="en-ID"/>
              </w:rPr>
              <w:t>gambar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produk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sudah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dioptimasi</w:t>
            </w:r>
            <w:proofErr w:type="spellEnd"/>
            <w:r w:rsidRPr="00EC5115">
              <w:rPr>
                <w:color w:val="000000" w:themeColor="text1"/>
                <w:lang w:val="en-ID"/>
              </w:rPr>
              <w:t>.</w:t>
            </w:r>
          </w:p>
        </w:tc>
        <w:tc>
          <w:tcPr>
            <w:tcW w:w="3333" w:type="dxa"/>
          </w:tcPr>
          <w:p w14:paraId="2E8E011A" w14:textId="628A8EC0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 xml:space="preserve">Halaman </w:t>
            </w:r>
            <w:proofErr w:type="spellStart"/>
            <w:r w:rsidRPr="00EC5115">
              <w:rPr>
                <w:color w:val="000000" w:themeColor="text1"/>
                <w:lang w:val="en-ID"/>
              </w:rPr>
              <w:t>utama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dimuat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kurang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dari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r>
              <w:rPr>
                <w:color w:val="000000" w:themeColor="text1"/>
                <w:lang w:val="en-ID"/>
              </w:rPr>
              <w:t>5</w:t>
            </w:r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detik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pada </w:t>
            </w:r>
            <w:proofErr w:type="spellStart"/>
            <w:r w:rsidRPr="00EC5115">
              <w:rPr>
                <w:color w:val="000000" w:themeColor="text1"/>
                <w:lang w:val="en-ID"/>
              </w:rPr>
              <w:t>koneksi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seluler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dan </w:t>
            </w:r>
            <w:proofErr w:type="spellStart"/>
            <w:r w:rsidRPr="00EC5115">
              <w:rPr>
                <w:color w:val="000000" w:themeColor="text1"/>
                <w:lang w:val="en-ID"/>
              </w:rPr>
              <w:t>ukuran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gambar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produk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di </w:t>
            </w:r>
            <w:proofErr w:type="spellStart"/>
            <w:r w:rsidRPr="00EC5115">
              <w:rPr>
                <w:color w:val="000000" w:themeColor="text1"/>
                <w:lang w:val="en-ID"/>
              </w:rPr>
              <w:t>bawah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200 KB.</w:t>
            </w:r>
          </w:p>
        </w:tc>
      </w:tr>
      <w:tr w:rsidR="00EC5115" w:rsidRPr="00EC5115" w14:paraId="78EEA83F" w14:textId="77777777" w:rsidTr="008E38D6">
        <w:tc>
          <w:tcPr>
            <w:tcW w:w="484" w:type="dxa"/>
          </w:tcPr>
          <w:p w14:paraId="0C0B7900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2</w:t>
            </w:r>
          </w:p>
        </w:tc>
        <w:tc>
          <w:tcPr>
            <w:tcW w:w="1042" w:type="dxa"/>
          </w:tcPr>
          <w:p w14:paraId="2F2DBD62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KNF-02</w:t>
            </w:r>
          </w:p>
        </w:tc>
        <w:tc>
          <w:tcPr>
            <w:tcW w:w="1984" w:type="dxa"/>
          </w:tcPr>
          <w:p w14:paraId="08C71DEA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Kemudahan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penggunaan</w:t>
            </w:r>
            <w:proofErr w:type="spellEnd"/>
          </w:p>
        </w:tc>
        <w:tc>
          <w:tcPr>
            <w:tcW w:w="3119" w:type="dxa"/>
          </w:tcPr>
          <w:p w14:paraId="59D34E28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Navigasi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sederhana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sehingga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mudah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dipakai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oleh </w:t>
            </w:r>
            <w:proofErr w:type="spellStart"/>
            <w:r w:rsidRPr="00EC5115">
              <w:rPr>
                <w:color w:val="000000" w:themeColor="text1"/>
                <w:lang w:val="en-ID"/>
              </w:rPr>
              <w:t>pengguna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awam</w:t>
            </w:r>
            <w:proofErr w:type="spellEnd"/>
            <w:r w:rsidRPr="00EC5115">
              <w:rPr>
                <w:color w:val="000000" w:themeColor="text1"/>
                <w:lang w:val="en-ID"/>
              </w:rPr>
              <w:t>.</w:t>
            </w:r>
          </w:p>
        </w:tc>
        <w:tc>
          <w:tcPr>
            <w:tcW w:w="3333" w:type="dxa"/>
          </w:tcPr>
          <w:p w14:paraId="1A6A3E8F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Pengunjung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dapat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menemukan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tombol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pemesanan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maksimal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dalam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3 kali </w:t>
            </w:r>
            <w:proofErr w:type="spellStart"/>
            <w:r w:rsidRPr="00EC5115">
              <w:rPr>
                <w:color w:val="000000" w:themeColor="text1"/>
                <w:lang w:val="en-ID"/>
              </w:rPr>
              <w:t>klik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dari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halaman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beranda</w:t>
            </w:r>
            <w:proofErr w:type="spellEnd"/>
            <w:r w:rsidRPr="00EC5115">
              <w:rPr>
                <w:color w:val="000000" w:themeColor="text1"/>
                <w:lang w:val="en-ID"/>
              </w:rPr>
              <w:t>.</w:t>
            </w:r>
          </w:p>
        </w:tc>
      </w:tr>
      <w:tr w:rsidR="00EC5115" w:rsidRPr="00EC5115" w14:paraId="0E9C5B3D" w14:textId="77777777" w:rsidTr="008E38D6">
        <w:tc>
          <w:tcPr>
            <w:tcW w:w="484" w:type="dxa"/>
          </w:tcPr>
          <w:p w14:paraId="76B970D8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3</w:t>
            </w:r>
          </w:p>
        </w:tc>
        <w:tc>
          <w:tcPr>
            <w:tcW w:w="1042" w:type="dxa"/>
          </w:tcPr>
          <w:p w14:paraId="432B0754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KNF-03</w:t>
            </w:r>
          </w:p>
        </w:tc>
        <w:tc>
          <w:tcPr>
            <w:tcW w:w="1984" w:type="dxa"/>
          </w:tcPr>
          <w:p w14:paraId="64C4FAE7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Responsivitas</w:t>
            </w:r>
            <w:proofErr w:type="spellEnd"/>
          </w:p>
        </w:tc>
        <w:tc>
          <w:tcPr>
            <w:tcW w:w="3119" w:type="dxa"/>
          </w:tcPr>
          <w:p w14:paraId="73DA6481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Tampilan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menyesuaikan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ukuran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layar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HP/tablet/desktop.</w:t>
            </w:r>
          </w:p>
        </w:tc>
        <w:tc>
          <w:tcPr>
            <w:tcW w:w="3333" w:type="dxa"/>
          </w:tcPr>
          <w:p w14:paraId="1C4E9AFB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Tampilan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tetap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rapi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dan </w:t>
            </w:r>
            <w:proofErr w:type="spellStart"/>
            <w:r w:rsidRPr="00EC5115">
              <w:rPr>
                <w:color w:val="000000" w:themeColor="text1"/>
                <w:lang w:val="en-ID"/>
              </w:rPr>
              <w:t>terbaca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pada </w:t>
            </w:r>
            <w:proofErr w:type="spellStart"/>
            <w:r w:rsidRPr="00EC5115">
              <w:rPr>
                <w:color w:val="000000" w:themeColor="text1"/>
                <w:lang w:val="en-ID"/>
              </w:rPr>
              <w:t>lebar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layar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mulai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360 </w:t>
            </w:r>
            <w:proofErr w:type="spellStart"/>
            <w:r w:rsidRPr="00EC5115">
              <w:rPr>
                <w:color w:val="000000" w:themeColor="text1"/>
                <w:lang w:val="en-ID"/>
              </w:rPr>
              <w:t>px</w:t>
            </w:r>
            <w:proofErr w:type="spellEnd"/>
            <w:r w:rsidRPr="00EC5115">
              <w:rPr>
                <w:color w:val="000000" w:themeColor="text1"/>
                <w:lang w:val="en-ID"/>
              </w:rPr>
              <w:t>.</w:t>
            </w:r>
          </w:p>
        </w:tc>
      </w:tr>
      <w:tr w:rsidR="00EC5115" w:rsidRPr="00EC5115" w14:paraId="0FA20D91" w14:textId="77777777" w:rsidTr="008E38D6">
        <w:tc>
          <w:tcPr>
            <w:tcW w:w="484" w:type="dxa"/>
          </w:tcPr>
          <w:p w14:paraId="1F64F4A6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4</w:t>
            </w:r>
          </w:p>
        </w:tc>
        <w:tc>
          <w:tcPr>
            <w:tcW w:w="1042" w:type="dxa"/>
          </w:tcPr>
          <w:p w14:paraId="7F0A54B3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KNF-04</w:t>
            </w:r>
          </w:p>
        </w:tc>
        <w:tc>
          <w:tcPr>
            <w:tcW w:w="1984" w:type="dxa"/>
          </w:tcPr>
          <w:p w14:paraId="4A605368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Kompatibilitas</w:t>
            </w:r>
            <w:proofErr w:type="spellEnd"/>
          </w:p>
        </w:tc>
        <w:tc>
          <w:tcPr>
            <w:tcW w:w="3119" w:type="dxa"/>
          </w:tcPr>
          <w:p w14:paraId="6C6CAAB3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 xml:space="preserve">Website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dapat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dibuka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di </w:t>
            </w:r>
            <w:proofErr w:type="spellStart"/>
            <w:r w:rsidRPr="00EC5115">
              <w:rPr>
                <w:color w:val="000000" w:themeColor="text1"/>
                <w:lang w:val="en-ID"/>
              </w:rPr>
              <w:t>berbagai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browser.</w:t>
            </w:r>
          </w:p>
        </w:tc>
        <w:tc>
          <w:tcPr>
            <w:tcW w:w="3333" w:type="dxa"/>
          </w:tcPr>
          <w:p w14:paraId="1FDD80C7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Berjalan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baik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di Chrome/Firefox/Edge/Safari </w:t>
            </w:r>
            <w:proofErr w:type="spellStart"/>
            <w:r w:rsidRPr="00EC5115">
              <w:rPr>
                <w:color w:val="000000" w:themeColor="text1"/>
                <w:lang w:val="en-ID"/>
              </w:rPr>
              <w:t>versi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terbaru</w:t>
            </w:r>
            <w:proofErr w:type="spellEnd"/>
            <w:r w:rsidRPr="00EC5115">
              <w:rPr>
                <w:color w:val="000000" w:themeColor="text1"/>
                <w:lang w:val="en-ID"/>
              </w:rPr>
              <w:t>.</w:t>
            </w:r>
          </w:p>
        </w:tc>
      </w:tr>
      <w:tr w:rsidR="00EC5115" w:rsidRPr="00EC5115" w14:paraId="531CB88C" w14:textId="77777777" w:rsidTr="008E38D6">
        <w:tc>
          <w:tcPr>
            <w:tcW w:w="484" w:type="dxa"/>
          </w:tcPr>
          <w:p w14:paraId="56EF1ACA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5</w:t>
            </w:r>
          </w:p>
        </w:tc>
        <w:tc>
          <w:tcPr>
            <w:tcW w:w="1042" w:type="dxa"/>
          </w:tcPr>
          <w:p w14:paraId="2DE38A2E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KNF-05</w:t>
            </w:r>
          </w:p>
        </w:tc>
        <w:tc>
          <w:tcPr>
            <w:tcW w:w="1984" w:type="dxa"/>
          </w:tcPr>
          <w:p w14:paraId="0D38D58A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Keamanan</w:t>
            </w:r>
            <w:proofErr w:type="spellEnd"/>
          </w:p>
        </w:tc>
        <w:tc>
          <w:tcPr>
            <w:tcW w:w="3119" w:type="dxa"/>
          </w:tcPr>
          <w:p w14:paraId="5864C5E7" w14:textId="6E6E7B23" w:rsidR="00EC5115" w:rsidRPr="00EC5115" w:rsidRDefault="00676399" w:rsidP="008E38D6">
            <w:pPr>
              <w:rPr>
                <w:color w:val="000000" w:themeColor="text1"/>
                <w:lang w:val="en-ID"/>
              </w:rPr>
            </w:pPr>
            <w:r w:rsidRPr="00676399">
              <w:rPr>
                <w:color w:val="000000" w:themeColor="text1"/>
              </w:rPr>
              <w:t xml:space="preserve">Website </w:t>
            </w:r>
            <w:proofErr w:type="spellStart"/>
            <w:r w:rsidRPr="00676399">
              <w:rPr>
                <w:color w:val="000000" w:themeColor="text1"/>
              </w:rPr>
              <w:t>diakses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lewat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koneksi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aman</w:t>
            </w:r>
            <w:proofErr w:type="spellEnd"/>
            <w:r w:rsidRPr="00676399">
              <w:rPr>
                <w:color w:val="000000" w:themeColor="text1"/>
              </w:rPr>
              <w:t xml:space="preserve">, </w:t>
            </w:r>
            <w:proofErr w:type="spellStart"/>
            <w:r w:rsidRPr="00676399">
              <w:rPr>
                <w:color w:val="000000" w:themeColor="text1"/>
              </w:rPr>
              <w:t>tautan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eksternal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dapat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dipercaya</w:t>
            </w:r>
            <w:proofErr w:type="spellEnd"/>
            <w:r w:rsidRPr="00676399">
              <w:rPr>
                <w:color w:val="000000" w:themeColor="text1"/>
              </w:rPr>
              <w:t xml:space="preserve">, dan </w:t>
            </w:r>
            <w:proofErr w:type="spellStart"/>
            <w:r w:rsidRPr="00676399">
              <w:rPr>
                <w:color w:val="000000" w:themeColor="text1"/>
              </w:rPr>
              <w:t>halaman</w:t>
            </w:r>
            <w:proofErr w:type="spellEnd"/>
            <w:r w:rsidRPr="00676399">
              <w:rPr>
                <w:color w:val="000000" w:themeColor="text1"/>
              </w:rPr>
              <w:t xml:space="preserve"> admin </w:t>
            </w:r>
            <w:proofErr w:type="spellStart"/>
            <w:r w:rsidRPr="00676399">
              <w:rPr>
                <w:color w:val="000000" w:themeColor="text1"/>
              </w:rPr>
              <w:t>terlindungi</w:t>
            </w:r>
            <w:proofErr w:type="spellEnd"/>
          </w:p>
        </w:tc>
        <w:tc>
          <w:tcPr>
            <w:tcW w:w="3333" w:type="dxa"/>
          </w:tcPr>
          <w:p w14:paraId="2D0926A8" w14:textId="6A8DFB22" w:rsidR="00EC5115" w:rsidRPr="00EC5115" w:rsidRDefault="00676399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676399">
              <w:rPr>
                <w:color w:val="000000" w:themeColor="text1"/>
              </w:rPr>
              <w:t>Menggunakan</w:t>
            </w:r>
            <w:proofErr w:type="spellEnd"/>
            <w:r w:rsidRPr="00676399">
              <w:rPr>
                <w:color w:val="000000" w:themeColor="text1"/>
              </w:rPr>
              <w:t xml:space="preserve"> HTTPS; </w:t>
            </w:r>
            <w:proofErr w:type="spellStart"/>
            <w:r w:rsidRPr="00676399">
              <w:rPr>
                <w:color w:val="000000" w:themeColor="text1"/>
              </w:rPr>
              <w:t>tautan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hanya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mengarah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ke</w:t>
            </w:r>
            <w:proofErr w:type="spellEnd"/>
            <w:r w:rsidRPr="00676399">
              <w:rPr>
                <w:color w:val="000000" w:themeColor="text1"/>
              </w:rPr>
              <w:t xml:space="preserve"> WhatsApp/Shopee/TikTok Shop </w:t>
            </w:r>
            <w:proofErr w:type="spellStart"/>
            <w:r w:rsidRPr="00676399">
              <w:rPr>
                <w:color w:val="000000" w:themeColor="text1"/>
              </w:rPr>
              <w:t>resmi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milik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toko</w:t>
            </w:r>
            <w:proofErr w:type="spellEnd"/>
            <w:r w:rsidRPr="00676399">
              <w:rPr>
                <w:color w:val="000000" w:themeColor="text1"/>
              </w:rPr>
              <w:t xml:space="preserve">; </w:t>
            </w:r>
            <w:proofErr w:type="spellStart"/>
            <w:r w:rsidRPr="00676399">
              <w:rPr>
                <w:color w:val="000000" w:themeColor="text1"/>
              </w:rPr>
              <w:t>halaman</w:t>
            </w:r>
            <w:proofErr w:type="spellEnd"/>
            <w:r w:rsidRPr="00676399">
              <w:rPr>
                <w:color w:val="000000" w:themeColor="text1"/>
              </w:rPr>
              <w:t xml:space="preserve"> admin </w:t>
            </w:r>
            <w:proofErr w:type="spellStart"/>
            <w:r w:rsidRPr="00676399">
              <w:rPr>
                <w:color w:val="000000" w:themeColor="text1"/>
              </w:rPr>
              <w:t>hanya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dapat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dibuka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setelah</w:t>
            </w:r>
            <w:proofErr w:type="spellEnd"/>
            <w:r w:rsidRPr="00676399">
              <w:rPr>
                <w:color w:val="000000" w:themeColor="text1"/>
              </w:rPr>
              <w:t xml:space="preserve"> login; password admin </w:t>
            </w:r>
            <w:proofErr w:type="spellStart"/>
            <w:r w:rsidRPr="00676399">
              <w:rPr>
                <w:color w:val="000000" w:themeColor="text1"/>
              </w:rPr>
              <w:t>disimpan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terenkripsi</w:t>
            </w:r>
            <w:proofErr w:type="spellEnd"/>
            <w:r w:rsidRPr="00676399">
              <w:rPr>
                <w:color w:val="000000" w:themeColor="text1"/>
              </w:rPr>
              <w:t xml:space="preserve"> (hash); </w:t>
            </w:r>
            <w:proofErr w:type="spellStart"/>
            <w:r w:rsidRPr="00676399">
              <w:rPr>
                <w:color w:val="000000" w:themeColor="text1"/>
              </w:rPr>
              <w:t>tidak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menyimpan</w:t>
            </w:r>
            <w:proofErr w:type="spellEnd"/>
            <w:r w:rsidRPr="00676399">
              <w:rPr>
                <w:color w:val="000000" w:themeColor="text1"/>
              </w:rPr>
              <w:t xml:space="preserve"> data </w:t>
            </w:r>
            <w:proofErr w:type="spellStart"/>
            <w:r w:rsidRPr="00676399">
              <w:rPr>
                <w:color w:val="000000" w:themeColor="text1"/>
              </w:rPr>
              <w:t>pribadi</w:t>
            </w:r>
            <w:proofErr w:type="spellEnd"/>
            <w:r w:rsidRPr="00676399">
              <w:rPr>
                <w:color w:val="000000" w:themeColor="text1"/>
              </w:rPr>
              <w:t xml:space="preserve"> </w:t>
            </w:r>
            <w:proofErr w:type="spellStart"/>
            <w:r w:rsidRPr="00676399">
              <w:rPr>
                <w:color w:val="000000" w:themeColor="text1"/>
              </w:rPr>
              <w:t>pengunjung</w:t>
            </w:r>
            <w:proofErr w:type="spellEnd"/>
            <w:r w:rsidRPr="00676399">
              <w:rPr>
                <w:color w:val="000000" w:themeColor="text1"/>
              </w:rPr>
              <w:t>.</w:t>
            </w:r>
          </w:p>
        </w:tc>
      </w:tr>
      <w:tr w:rsidR="00EC5115" w:rsidRPr="00EC5115" w14:paraId="45D047A3" w14:textId="77777777" w:rsidTr="008E38D6">
        <w:tc>
          <w:tcPr>
            <w:tcW w:w="484" w:type="dxa"/>
          </w:tcPr>
          <w:p w14:paraId="0FE0B192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6</w:t>
            </w:r>
          </w:p>
        </w:tc>
        <w:tc>
          <w:tcPr>
            <w:tcW w:w="1042" w:type="dxa"/>
          </w:tcPr>
          <w:p w14:paraId="3A08F84B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KNF-06</w:t>
            </w:r>
          </w:p>
        </w:tc>
        <w:tc>
          <w:tcPr>
            <w:tcW w:w="1984" w:type="dxa"/>
          </w:tcPr>
          <w:p w14:paraId="052A2F50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Keandalan</w:t>
            </w:r>
            <w:proofErr w:type="spellEnd"/>
          </w:p>
        </w:tc>
        <w:tc>
          <w:tcPr>
            <w:tcW w:w="3119" w:type="dxa"/>
          </w:tcPr>
          <w:p w14:paraId="3E65D047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 xml:space="preserve">Website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dapat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diakses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kapan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saja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dan </w:t>
            </w:r>
            <w:proofErr w:type="spellStart"/>
            <w:r w:rsidRPr="00EC5115">
              <w:rPr>
                <w:color w:val="000000" w:themeColor="text1"/>
                <w:lang w:val="en-ID"/>
              </w:rPr>
              <w:t>tautan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pemesanan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berfungsi</w:t>
            </w:r>
            <w:proofErr w:type="spellEnd"/>
            <w:r w:rsidRPr="00EC5115">
              <w:rPr>
                <w:color w:val="000000" w:themeColor="text1"/>
                <w:lang w:val="en-ID"/>
              </w:rPr>
              <w:t>.</w:t>
            </w:r>
          </w:p>
        </w:tc>
        <w:tc>
          <w:tcPr>
            <w:tcW w:w="3333" w:type="dxa"/>
          </w:tcPr>
          <w:p w14:paraId="62F400D1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Ketersediaan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minimal 99% dan </w:t>
            </w:r>
            <w:proofErr w:type="spellStart"/>
            <w:r w:rsidRPr="00EC5115">
              <w:rPr>
                <w:color w:val="000000" w:themeColor="text1"/>
                <w:lang w:val="en-ID"/>
              </w:rPr>
              <w:t>seluruh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tombol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pemesanan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mengarah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ke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tujuan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yang </w:t>
            </w:r>
            <w:proofErr w:type="spellStart"/>
            <w:r w:rsidRPr="00EC5115">
              <w:rPr>
                <w:color w:val="000000" w:themeColor="text1"/>
                <w:lang w:val="en-ID"/>
              </w:rPr>
              <w:t>benar</w:t>
            </w:r>
            <w:proofErr w:type="spellEnd"/>
            <w:r w:rsidRPr="00EC5115">
              <w:rPr>
                <w:color w:val="000000" w:themeColor="text1"/>
                <w:lang w:val="en-ID"/>
              </w:rPr>
              <w:t>.</w:t>
            </w:r>
          </w:p>
        </w:tc>
      </w:tr>
      <w:tr w:rsidR="00EC5115" w:rsidRPr="00EC5115" w14:paraId="67B1C7D8" w14:textId="77777777" w:rsidTr="008E38D6">
        <w:tc>
          <w:tcPr>
            <w:tcW w:w="484" w:type="dxa"/>
          </w:tcPr>
          <w:p w14:paraId="62591FC4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7</w:t>
            </w:r>
          </w:p>
        </w:tc>
        <w:tc>
          <w:tcPr>
            <w:tcW w:w="1042" w:type="dxa"/>
          </w:tcPr>
          <w:p w14:paraId="10247D18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r w:rsidRPr="00EC5115">
              <w:rPr>
                <w:color w:val="000000" w:themeColor="text1"/>
                <w:lang w:val="en-ID"/>
              </w:rPr>
              <w:t>KNF-07</w:t>
            </w:r>
          </w:p>
        </w:tc>
        <w:tc>
          <w:tcPr>
            <w:tcW w:w="1984" w:type="dxa"/>
          </w:tcPr>
          <w:p w14:paraId="62DFC1DB" w14:textId="77777777" w:rsidR="00EC5115" w:rsidRPr="00EC5115" w:rsidRDefault="00EC5115" w:rsidP="008E38D6">
            <w:pPr>
              <w:rPr>
                <w:color w:val="000000" w:themeColor="text1"/>
                <w:lang w:val="en-ID"/>
              </w:rPr>
            </w:pPr>
            <w:proofErr w:type="spellStart"/>
            <w:r w:rsidRPr="00EC5115">
              <w:rPr>
                <w:color w:val="000000" w:themeColor="text1"/>
                <w:lang w:val="en-ID"/>
              </w:rPr>
              <w:t>Kemudahan</w:t>
            </w:r>
            <w:proofErr w:type="spellEnd"/>
            <w:r w:rsidRPr="00EC5115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EC5115">
              <w:rPr>
                <w:color w:val="000000" w:themeColor="text1"/>
                <w:lang w:val="en-ID"/>
              </w:rPr>
              <w:t>pemeliharaan</w:t>
            </w:r>
            <w:proofErr w:type="spellEnd"/>
          </w:p>
        </w:tc>
        <w:tc>
          <w:tcPr>
            <w:tcW w:w="3119" w:type="dxa"/>
          </w:tcPr>
          <w:p w14:paraId="3D1CDAFB" w14:textId="6FE0ADB3" w:rsidR="00EC5115" w:rsidRPr="00EC5115" w:rsidRDefault="00D204BE" w:rsidP="008E38D6">
            <w:pPr>
              <w:rPr>
                <w:color w:val="000000" w:themeColor="text1"/>
                <w:lang w:val="en-ID"/>
              </w:rPr>
            </w:pPr>
            <w:r w:rsidRPr="00D204BE">
              <w:rPr>
                <w:color w:val="000000" w:themeColor="text1"/>
              </w:rPr>
              <w:t xml:space="preserve">Data </w:t>
            </w:r>
            <w:proofErr w:type="spellStart"/>
            <w:r w:rsidRPr="00D204BE">
              <w:rPr>
                <w:color w:val="000000" w:themeColor="text1"/>
              </w:rPr>
              <w:t>produk</w:t>
            </w:r>
            <w:proofErr w:type="spellEnd"/>
            <w:r w:rsidRPr="00D204BE">
              <w:rPr>
                <w:color w:val="000000" w:themeColor="text1"/>
              </w:rPr>
              <w:t xml:space="preserve">, </w:t>
            </w:r>
            <w:proofErr w:type="spellStart"/>
            <w:r w:rsidRPr="00D204BE">
              <w:rPr>
                <w:color w:val="000000" w:themeColor="text1"/>
              </w:rPr>
              <w:t>stok</w:t>
            </w:r>
            <w:proofErr w:type="spellEnd"/>
            <w:r w:rsidRPr="00D204BE">
              <w:rPr>
                <w:color w:val="000000" w:themeColor="text1"/>
              </w:rPr>
              <w:t xml:space="preserve">, dan </w:t>
            </w:r>
            <w:proofErr w:type="spellStart"/>
            <w:r w:rsidRPr="00D204BE">
              <w:rPr>
                <w:color w:val="000000" w:themeColor="text1"/>
              </w:rPr>
              <w:t>informasi</w:t>
            </w:r>
            <w:proofErr w:type="spellEnd"/>
            <w:r w:rsidRPr="00D204BE">
              <w:rPr>
                <w:color w:val="000000" w:themeColor="text1"/>
              </w:rPr>
              <w:t xml:space="preserve"> </w:t>
            </w:r>
            <w:proofErr w:type="spellStart"/>
            <w:r w:rsidRPr="00D204BE">
              <w:rPr>
                <w:color w:val="000000" w:themeColor="text1"/>
              </w:rPr>
              <w:t>toko</w:t>
            </w:r>
            <w:proofErr w:type="spellEnd"/>
            <w:r w:rsidRPr="00D204BE">
              <w:rPr>
                <w:color w:val="000000" w:themeColor="text1"/>
              </w:rPr>
              <w:t xml:space="preserve"> </w:t>
            </w:r>
            <w:proofErr w:type="spellStart"/>
            <w:r w:rsidRPr="00D204BE">
              <w:rPr>
                <w:color w:val="000000" w:themeColor="text1"/>
              </w:rPr>
              <w:t>mudah</w:t>
            </w:r>
            <w:proofErr w:type="spellEnd"/>
            <w:r w:rsidRPr="00D204BE">
              <w:rPr>
                <w:color w:val="000000" w:themeColor="text1"/>
              </w:rPr>
              <w:t xml:space="preserve"> </w:t>
            </w:r>
            <w:proofErr w:type="spellStart"/>
            <w:r w:rsidRPr="00D204BE">
              <w:rPr>
                <w:color w:val="000000" w:themeColor="text1"/>
              </w:rPr>
              <w:t>diperbarui</w:t>
            </w:r>
            <w:proofErr w:type="spellEnd"/>
            <w:r w:rsidRPr="00D204BE">
              <w:rPr>
                <w:color w:val="000000" w:themeColor="text1"/>
              </w:rPr>
              <w:t xml:space="preserve"> oleh admin</w:t>
            </w:r>
          </w:p>
        </w:tc>
        <w:tc>
          <w:tcPr>
            <w:tcW w:w="3333" w:type="dxa"/>
          </w:tcPr>
          <w:p w14:paraId="1709A2A8" w14:textId="10507AE2" w:rsidR="00EC5115" w:rsidRPr="00EC5115" w:rsidRDefault="00D204BE" w:rsidP="008E38D6">
            <w:pPr>
              <w:rPr>
                <w:color w:val="000000" w:themeColor="text1"/>
              </w:rPr>
            </w:pPr>
            <w:proofErr w:type="spellStart"/>
            <w:r w:rsidRPr="00D204BE">
              <w:rPr>
                <w:color w:val="000000" w:themeColor="text1"/>
              </w:rPr>
              <w:t>Perubahan</w:t>
            </w:r>
            <w:proofErr w:type="spellEnd"/>
            <w:r w:rsidRPr="00D204BE">
              <w:rPr>
                <w:color w:val="000000" w:themeColor="text1"/>
              </w:rPr>
              <w:t xml:space="preserve"> data </w:t>
            </w:r>
            <w:proofErr w:type="spellStart"/>
            <w:r w:rsidRPr="00D204BE">
              <w:rPr>
                <w:color w:val="000000" w:themeColor="text1"/>
              </w:rPr>
              <w:t>dilakukan</w:t>
            </w:r>
            <w:proofErr w:type="spellEnd"/>
            <w:r w:rsidRPr="00D204BE">
              <w:rPr>
                <w:color w:val="000000" w:themeColor="text1"/>
              </w:rPr>
              <w:t xml:space="preserve"> </w:t>
            </w:r>
            <w:proofErr w:type="spellStart"/>
            <w:r w:rsidRPr="00D204BE">
              <w:rPr>
                <w:color w:val="000000" w:themeColor="text1"/>
              </w:rPr>
              <w:t>melalui</w:t>
            </w:r>
            <w:proofErr w:type="spellEnd"/>
            <w:r w:rsidRPr="00D204BE">
              <w:rPr>
                <w:color w:val="000000" w:themeColor="text1"/>
              </w:rPr>
              <w:t xml:space="preserve"> </w:t>
            </w:r>
            <w:proofErr w:type="spellStart"/>
            <w:r w:rsidRPr="00D204BE">
              <w:rPr>
                <w:color w:val="000000" w:themeColor="text1"/>
              </w:rPr>
              <w:t>halaman</w:t>
            </w:r>
            <w:proofErr w:type="spellEnd"/>
            <w:r w:rsidRPr="00D204BE">
              <w:rPr>
                <w:color w:val="000000" w:themeColor="text1"/>
              </w:rPr>
              <w:t xml:space="preserve"> admin </w:t>
            </w:r>
            <w:proofErr w:type="spellStart"/>
            <w:r w:rsidRPr="00D204BE">
              <w:rPr>
                <w:color w:val="000000" w:themeColor="text1"/>
              </w:rPr>
              <w:t>tanpa</w:t>
            </w:r>
            <w:proofErr w:type="spellEnd"/>
            <w:r w:rsidRPr="00D204BE">
              <w:rPr>
                <w:color w:val="000000" w:themeColor="text1"/>
              </w:rPr>
              <w:t xml:space="preserve"> </w:t>
            </w:r>
            <w:proofErr w:type="spellStart"/>
            <w:r w:rsidRPr="00D204BE">
              <w:rPr>
                <w:color w:val="000000" w:themeColor="text1"/>
              </w:rPr>
              <w:t>mengubah</w:t>
            </w:r>
            <w:proofErr w:type="spellEnd"/>
            <w:r w:rsidRPr="00D204BE">
              <w:rPr>
                <w:color w:val="000000" w:themeColor="text1"/>
              </w:rPr>
              <w:t xml:space="preserve"> </w:t>
            </w:r>
            <w:proofErr w:type="spellStart"/>
            <w:r w:rsidRPr="00D204BE">
              <w:rPr>
                <w:color w:val="000000" w:themeColor="text1"/>
              </w:rPr>
              <w:t>kode</w:t>
            </w:r>
            <w:proofErr w:type="spellEnd"/>
            <w:r w:rsidRPr="00D204BE">
              <w:rPr>
                <w:color w:val="000000" w:themeColor="text1"/>
              </w:rPr>
              <w:t xml:space="preserve"> program</w:t>
            </w:r>
          </w:p>
        </w:tc>
      </w:tr>
    </w:tbl>
    <w:p w14:paraId="20D5DFAD" w14:textId="667C7CAA" w:rsidR="000B7ACE" w:rsidRDefault="0087735F">
      <w:pPr>
        <w:pStyle w:val="Heading1"/>
        <w:rPr>
          <w:color w:val="000000" w:themeColor="text1"/>
        </w:rPr>
      </w:pPr>
      <w:r w:rsidRPr="00F118DA">
        <w:rPr>
          <w:color w:val="000000" w:themeColor="text1"/>
        </w:rPr>
        <w:t xml:space="preserve">5. </w:t>
      </w:r>
      <w:proofErr w:type="spellStart"/>
      <w:r w:rsidRPr="00F118DA">
        <w:rPr>
          <w:color w:val="000000" w:themeColor="text1"/>
        </w:rPr>
        <w:t>Perancangan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Sistem</w:t>
      </w:r>
      <w:proofErr w:type="spellEnd"/>
    </w:p>
    <w:p w14:paraId="47F2AF9D" w14:textId="77777777" w:rsidR="000B7ACE" w:rsidRDefault="0087735F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 xml:space="preserve">5.1 </w:t>
      </w:r>
      <w:proofErr w:type="spellStart"/>
      <w:r w:rsidRPr="00F118DA">
        <w:rPr>
          <w:color w:val="000000" w:themeColor="text1"/>
        </w:rPr>
        <w:t>Arsitektur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Sistem</w:t>
      </w:r>
      <w:proofErr w:type="spellEnd"/>
    </w:p>
    <w:p w14:paraId="377353BC" w14:textId="08944029" w:rsidR="0014762A" w:rsidRPr="0014762A" w:rsidRDefault="0070588A" w:rsidP="0014762A">
      <w:proofErr w:type="spellStart"/>
      <w:r w:rsidRPr="0070588A">
        <w:t>Aplikasi</w:t>
      </w:r>
      <w:proofErr w:type="spellEnd"/>
      <w:r w:rsidRPr="0070588A">
        <w:t xml:space="preserve"> </w:t>
      </w:r>
      <w:proofErr w:type="spellStart"/>
      <w:r w:rsidRPr="0070588A">
        <w:t>dirancang</w:t>
      </w:r>
      <w:proofErr w:type="spellEnd"/>
      <w:r w:rsidRPr="0070588A">
        <w:t xml:space="preserve"> </w:t>
      </w:r>
      <w:proofErr w:type="spellStart"/>
      <w:r w:rsidRPr="0070588A">
        <w:t>sebagai</w:t>
      </w:r>
      <w:proofErr w:type="spellEnd"/>
      <w:r w:rsidRPr="0070588A">
        <w:t xml:space="preserve"> </w:t>
      </w:r>
      <w:proofErr w:type="spellStart"/>
      <w:r w:rsidRPr="0070588A">
        <w:t>aplikasi</w:t>
      </w:r>
      <w:proofErr w:type="spellEnd"/>
      <w:r w:rsidRPr="0070588A">
        <w:t xml:space="preserve"> web </w:t>
      </w:r>
      <w:proofErr w:type="spellStart"/>
      <w:r w:rsidRPr="0070588A">
        <w:t>dengan</w:t>
      </w:r>
      <w:proofErr w:type="spellEnd"/>
      <w:r w:rsidRPr="0070588A">
        <w:t xml:space="preserve"> </w:t>
      </w:r>
      <w:proofErr w:type="spellStart"/>
      <w:r w:rsidRPr="0070588A">
        <w:t>arsitektur</w:t>
      </w:r>
      <w:proofErr w:type="spellEnd"/>
      <w:r w:rsidRPr="0070588A">
        <w:t xml:space="preserve"> </w:t>
      </w:r>
      <w:proofErr w:type="spellStart"/>
      <w:r w:rsidRPr="0070588A">
        <w:t>tiga</w:t>
      </w:r>
      <w:proofErr w:type="spellEnd"/>
      <w:r w:rsidRPr="0070588A">
        <w:t xml:space="preserve"> </w:t>
      </w:r>
      <w:proofErr w:type="spellStart"/>
      <w:r w:rsidRPr="0070588A">
        <w:t>lapisan</w:t>
      </w:r>
      <w:proofErr w:type="spellEnd"/>
      <w:r w:rsidRPr="0070588A">
        <w:t xml:space="preserve"> (three-tier), </w:t>
      </w:r>
      <w:proofErr w:type="spellStart"/>
      <w:r w:rsidRPr="0070588A">
        <w:t>yaitu</w:t>
      </w:r>
      <w:proofErr w:type="spellEnd"/>
      <w:r w:rsidRPr="0070588A">
        <w:t xml:space="preserve"> </w:t>
      </w:r>
      <w:proofErr w:type="spellStart"/>
      <w:r w:rsidRPr="0070588A">
        <w:t>lapisan</w:t>
      </w:r>
      <w:proofErr w:type="spellEnd"/>
      <w:r w:rsidRPr="0070588A">
        <w:t xml:space="preserve"> </w:t>
      </w:r>
      <w:proofErr w:type="spellStart"/>
      <w:r w:rsidRPr="0070588A">
        <w:t>antarmuka</w:t>
      </w:r>
      <w:proofErr w:type="spellEnd"/>
      <w:r w:rsidRPr="0070588A">
        <w:t xml:space="preserve"> (front-end), </w:t>
      </w:r>
      <w:proofErr w:type="spellStart"/>
      <w:r w:rsidRPr="0070588A">
        <w:t>lapisan</w:t>
      </w:r>
      <w:proofErr w:type="spellEnd"/>
      <w:r w:rsidRPr="0070588A">
        <w:t xml:space="preserve"> </w:t>
      </w:r>
      <w:proofErr w:type="spellStart"/>
      <w:r w:rsidRPr="0070588A">
        <w:t>logika</w:t>
      </w:r>
      <w:proofErr w:type="spellEnd"/>
      <w:r w:rsidRPr="0070588A">
        <w:t xml:space="preserve"> </w:t>
      </w:r>
      <w:proofErr w:type="spellStart"/>
      <w:r w:rsidRPr="0070588A">
        <w:t>aplikasi</w:t>
      </w:r>
      <w:proofErr w:type="spellEnd"/>
      <w:r w:rsidRPr="0070588A">
        <w:t xml:space="preserve"> (back-end), dan </w:t>
      </w:r>
      <w:proofErr w:type="spellStart"/>
      <w:r w:rsidRPr="0070588A">
        <w:t>lapisan</w:t>
      </w:r>
      <w:proofErr w:type="spellEnd"/>
      <w:r w:rsidRPr="0070588A">
        <w:t xml:space="preserve"> data, </w:t>
      </w:r>
      <w:proofErr w:type="spellStart"/>
      <w:r w:rsidRPr="0070588A">
        <w:t>ditambah</w:t>
      </w:r>
      <w:proofErr w:type="spellEnd"/>
      <w:r w:rsidRPr="0070588A">
        <w:t xml:space="preserve"> </w:t>
      </w:r>
      <w:proofErr w:type="spellStart"/>
      <w:r w:rsidRPr="0070588A">
        <w:t>layanan</w:t>
      </w:r>
      <w:proofErr w:type="spellEnd"/>
      <w:r w:rsidRPr="0070588A">
        <w:t xml:space="preserve"> </w:t>
      </w:r>
      <w:proofErr w:type="spellStart"/>
      <w:r w:rsidRPr="0070588A">
        <w:t>eksternal</w:t>
      </w:r>
      <w:proofErr w:type="spellEnd"/>
      <w:r w:rsidRPr="0070588A">
        <w:t xml:space="preserve"> </w:t>
      </w:r>
      <w:proofErr w:type="spellStart"/>
      <w:r w:rsidRPr="0070588A">
        <w:lastRenderedPageBreak/>
        <w:t>berupa</w:t>
      </w:r>
      <w:proofErr w:type="spellEnd"/>
      <w:r w:rsidRPr="0070588A">
        <w:t xml:space="preserve"> WhatsApp, Shopee, dan TikTok Shop. </w:t>
      </w:r>
      <w:proofErr w:type="spellStart"/>
      <w:r w:rsidRPr="0070588A">
        <w:t>Pemisahan</w:t>
      </w:r>
      <w:proofErr w:type="spellEnd"/>
      <w:r w:rsidRPr="0070588A">
        <w:t xml:space="preserve"> </w:t>
      </w:r>
      <w:proofErr w:type="spellStart"/>
      <w:r w:rsidRPr="0070588A">
        <w:t>ini</w:t>
      </w:r>
      <w:proofErr w:type="spellEnd"/>
      <w:r w:rsidRPr="0070588A">
        <w:t xml:space="preserve"> </w:t>
      </w:r>
      <w:proofErr w:type="spellStart"/>
      <w:r w:rsidRPr="0070588A">
        <w:t>memudahkan</w:t>
      </w:r>
      <w:proofErr w:type="spellEnd"/>
      <w:r w:rsidRPr="0070588A">
        <w:t xml:space="preserve"> </w:t>
      </w:r>
      <w:proofErr w:type="spellStart"/>
      <w:r w:rsidRPr="0070588A">
        <w:t>pembagian</w:t>
      </w:r>
      <w:proofErr w:type="spellEnd"/>
      <w:r w:rsidRPr="0070588A">
        <w:t xml:space="preserve"> </w:t>
      </w:r>
      <w:proofErr w:type="spellStart"/>
      <w:r w:rsidRPr="0070588A">
        <w:t>kerja</w:t>
      </w:r>
      <w:proofErr w:type="spellEnd"/>
      <w:r w:rsidRPr="0070588A">
        <w:t xml:space="preserve"> </w:t>
      </w:r>
      <w:proofErr w:type="spellStart"/>
      <w:r w:rsidRPr="0070588A">
        <w:t>antara</w:t>
      </w:r>
      <w:proofErr w:type="spellEnd"/>
      <w:r w:rsidRPr="0070588A">
        <w:t xml:space="preserve"> Front-End Developer dan Back-End Developer. </w:t>
      </w:r>
      <w:proofErr w:type="spellStart"/>
      <w:r w:rsidRPr="0070588A">
        <w:t>Komponen</w:t>
      </w:r>
      <w:proofErr w:type="spellEnd"/>
      <w:r w:rsidRPr="0070588A">
        <w:t xml:space="preserve"> dan </w:t>
      </w:r>
      <w:proofErr w:type="spellStart"/>
      <w:r w:rsidRPr="0070588A">
        <w:t>teknologi</w:t>
      </w:r>
      <w:proofErr w:type="spellEnd"/>
      <w:r w:rsidRPr="0070588A">
        <w:t xml:space="preserve"> yang </w:t>
      </w:r>
      <w:proofErr w:type="spellStart"/>
      <w:r w:rsidRPr="0070588A">
        <w:t>digunakan</w:t>
      </w:r>
      <w:proofErr w:type="spellEnd"/>
      <w:r w:rsidRPr="0070588A">
        <w:t xml:space="preserve"> </w:t>
      </w:r>
      <w:proofErr w:type="spellStart"/>
      <w:r w:rsidRPr="0070588A">
        <w:t>dirangkum</w:t>
      </w:r>
      <w:proofErr w:type="spellEnd"/>
      <w:r w:rsidRPr="0070588A">
        <w:t xml:space="preserve"> pada </w:t>
      </w:r>
      <w:proofErr w:type="spellStart"/>
      <w:r w:rsidRPr="0070588A">
        <w:t>tabel</w:t>
      </w:r>
      <w:proofErr w:type="spellEnd"/>
      <w:r w:rsidRPr="0070588A">
        <w:t xml:space="preserve"> </w:t>
      </w:r>
      <w:proofErr w:type="spellStart"/>
      <w:r w:rsidRPr="0070588A">
        <w:t>berikut</w:t>
      </w:r>
      <w:proofErr w:type="spellEnd"/>
      <w:r w:rsidRPr="0070588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643"/>
        <w:gridCol w:w="4122"/>
        <w:gridCol w:w="2439"/>
      </w:tblGrid>
      <w:tr w:rsidR="0014762A" w:rsidRPr="0014762A" w14:paraId="5846DDF0" w14:textId="77777777" w:rsidTr="0014762A">
        <w:tc>
          <w:tcPr>
            <w:tcW w:w="534" w:type="dxa"/>
          </w:tcPr>
          <w:p w14:paraId="76716C8B" w14:textId="77777777" w:rsidR="0014762A" w:rsidRPr="0014762A" w:rsidRDefault="0014762A" w:rsidP="002507A2">
            <w:r w:rsidRPr="0014762A">
              <w:t>No</w:t>
            </w:r>
          </w:p>
        </w:tc>
        <w:tc>
          <w:tcPr>
            <w:tcW w:w="2693" w:type="dxa"/>
          </w:tcPr>
          <w:p w14:paraId="785E0023" w14:textId="77777777" w:rsidR="0014762A" w:rsidRPr="0014762A" w:rsidRDefault="0014762A" w:rsidP="002507A2">
            <w:proofErr w:type="spellStart"/>
            <w:r w:rsidRPr="0014762A">
              <w:t>Komponen</w:t>
            </w:r>
            <w:proofErr w:type="spellEnd"/>
          </w:p>
        </w:tc>
        <w:tc>
          <w:tcPr>
            <w:tcW w:w="4244" w:type="dxa"/>
          </w:tcPr>
          <w:p w14:paraId="4938316E" w14:textId="77777777" w:rsidR="0014762A" w:rsidRPr="0014762A" w:rsidRDefault="0014762A" w:rsidP="002507A2">
            <w:proofErr w:type="spellStart"/>
            <w:r w:rsidRPr="0014762A">
              <w:t>Fungsi</w:t>
            </w:r>
            <w:proofErr w:type="spellEnd"/>
            <w:r w:rsidRPr="0014762A">
              <w:t xml:space="preserve"> di Website RK BIBIT ID</w:t>
            </w:r>
          </w:p>
        </w:tc>
        <w:tc>
          <w:tcPr>
            <w:tcW w:w="2491" w:type="dxa"/>
          </w:tcPr>
          <w:p w14:paraId="0BCD2666" w14:textId="77777777" w:rsidR="0014762A" w:rsidRPr="0014762A" w:rsidRDefault="0014762A" w:rsidP="002507A2">
            <w:proofErr w:type="spellStart"/>
            <w:r w:rsidRPr="0014762A">
              <w:t>Teknologi</w:t>
            </w:r>
            <w:proofErr w:type="spellEnd"/>
          </w:p>
        </w:tc>
      </w:tr>
      <w:tr w:rsidR="0014762A" w:rsidRPr="0014762A" w14:paraId="038705AF" w14:textId="77777777" w:rsidTr="0014762A">
        <w:tc>
          <w:tcPr>
            <w:tcW w:w="534" w:type="dxa"/>
          </w:tcPr>
          <w:p w14:paraId="31BD1395" w14:textId="77777777" w:rsidR="0014762A" w:rsidRPr="0014762A" w:rsidRDefault="0014762A" w:rsidP="002507A2">
            <w:r w:rsidRPr="0014762A">
              <w:t>1</w:t>
            </w:r>
          </w:p>
        </w:tc>
        <w:tc>
          <w:tcPr>
            <w:tcW w:w="2693" w:type="dxa"/>
          </w:tcPr>
          <w:p w14:paraId="3DA51B56" w14:textId="77777777" w:rsidR="0014762A" w:rsidRPr="0014762A" w:rsidRDefault="0014762A" w:rsidP="002507A2">
            <w:proofErr w:type="spellStart"/>
            <w:r w:rsidRPr="0014762A">
              <w:t>Antarmuka</w:t>
            </w:r>
            <w:proofErr w:type="spellEnd"/>
            <w:r w:rsidRPr="0014762A">
              <w:t xml:space="preserve"> (frontend)</w:t>
            </w:r>
          </w:p>
        </w:tc>
        <w:tc>
          <w:tcPr>
            <w:tcW w:w="4244" w:type="dxa"/>
          </w:tcPr>
          <w:p w14:paraId="021694C7" w14:textId="77777777" w:rsidR="0014762A" w:rsidRPr="0014762A" w:rsidRDefault="0014762A" w:rsidP="002507A2">
            <w:r w:rsidRPr="0014762A">
              <w:t xml:space="preserve">Halaman </w:t>
            </w:r>
            <w:proofErr w:type="spellStart"/>
            <w:r w:rsidRPr="0014762A">
              <w:t>pengunjung</w:t>
            </w:r>
            <w:proofErr w:type="spellEnd"/>
            <w:r w:rsidRPr="0014762A">
              <w:t xml:space="preserve"> dan </w:t>
            </w:r>
            <w:proofErr w:type="spellStart"/>
            <w:r w:rsidRPr="0014762A">
              <w:t>halaman</w:t>
            </w:r>
            <w:proofErr w:type="spellEnd"/>
            <w:r w:rsidRPr="0014762A">
              <w:t xml:space="preserve"> admin yang </w:t>
            </w:r>
            <w:proofErr w:type="spellStart"/>
            <w:r w:rsidRPr="0014762A">
              <w:t>dilihat</w:t>
            </w:r>
            <w:proofErr w:type="spellEnd"/>
            <w:r w:rsidRPr="0014762A">
              <w:t xml:space="preserve"> di browser</w:t>
            </w:r>
          </w:p>
        </w:tc>
        <w:tc>
          <w:tcPr>
            <w:tcW w:w="2491" w:type="dxa"/>
          </w:tcPr>
          <w:p w14:paraId="3756444D" w14:textId="77777777" w:rsidR="0014762A" w:rsidRPr="0014762A" w:rsidRDefault="0014762A" w:rsidP="002507A2">
            <w:r w:rsidRPr="0014762A">
              <w:t>HTML, CSS, JavaScript</w:t>
            </w:r>
          </w:p>
        </w:tc>
      </w:tr>
      <w:tr w:rsidR="0014762A" w:rsidRPr="0014762A" w14:paraId="35107B38" w14:textId="77777777" w:rsidTr="0014762A">
        <w:tc>
          <w:tcPr>
            <w:tcW w:w="534" w:type="dxa"/>
          </w:tcPr>
          <w:p w14:paraId="6DF1CE88" w14:textId="77777777" w:rsidR="0014762A" w:rsidRPr="0014762A" w:rsidRDefault="0014762A" w:rsidP="002507A2">
            <w:r w:rsidRPr="0014762A">
              <w:t>2</w:t>
            </w:r>
          </w:p>
        </w:tc>
        <w:tc>
          <w:tcPr>
            <w:tcW w:w="2693" w:type="dxa"/>
          </w:tcPr>
          <w:p w14:paraId="708D2DF1" w14:textId="77777777" w:rsidR="0014762A" w:rsidRPr="0014762A" w:rsidRDefault="0014762A" w:rsidP="002507A2">
            <w:r w:rsidRPr="0014762A">
              <w:t xml:space="preserve">Logika </w:t>
            </w:r>
            <w:proofErr w:type="spellStart"/>
            <w:r w:rsidRPr="0014762A">
              <w:t>aplikasi</w:t>
            </w:r>
            <w:proofErr w:type="spellEnd"/>
            <w:r w:rsidRPr="0014762A">
              <w:t xml:space="preserve"> (backend)</w:t>
            </w:r>
          </w:p>
        </w:tc>
        <w:tc>
          <w:tcPr>
            <w:tcW w:w="4244" w:type="dxa"/>
          </w:tcPr>
          <w:p w14:paraId="73285E2C" w14:textId="77777777" w:rsidR="0014762A" w:rsidRPr="0014762A" w:rsidRDefault="0014762A" w:rsidP="002507A2">
            <w:proofErr w:type="spellStart"/>
            <w:r w:rsidRPr="0014762A">
              <w:t>Mengambil</w:t>
            </w:r>
            <w:proofErr w:type="spellEnd"/>
            <w:r w:rsidRPr="0014762A">
              <w:t xml:space="preserve"> data </w:t>
            </w:r>
            <w:proofErr w:type="spellStart"/>
            <w:r w:rsidRPr="0014762A">
              <w:t>bibit</w:t>
            </w:r>
            <w:proofErr w:type="spellEnd"/>
            <w:r w:rsidRPr="0014762A">
              <w:t xml:space="preserve">, </w:t>
            </w:r>
            <w:proofErr w:type="spellStart"/>
            <w:r w:rsidRPr="0014762A">
              <w:t>mengecek</w:t>
            </w:r>
            <w:proofErr w:type="spellEnd"/>
            <w:r w:rsidRPr="0014762A">
              <w:t xml:space="preserve"> login admin, </w:t>
            </w:r>
            <w:proofErr w:type="spellStart"/>
            <w:r w:rsidRPr="0014762A">
              <w:t>menyimpan</w:t>
            </w:r>
            <w:proofErr w:type="spellEnd"/>
            <w:r w:rsidRPr="0014762A">
              <w:t xml:space="preserve"> </w:t>
            </w:r>
            <w:proofErr w:type="spellStart"/>
            <w:r w:rsidRPr="0014762A">
              <w:t>perubahan</w:t>
            </w:r>
            <w:proofErr w:type="spellEnd"/>
            <w:r w:rsidRPr="0014762A">
              <w:t xml:space="preserve"> data</w:t>
            </w:r>
          </w:p>
        </w:tc>
        <w:tc>
          <w:tcPr>
            <w:tcW w:w="2491" w:type="dxa"/>
          </w:tcPr>
          <w:p w14:paraId="6EB1C647" w14:textId="77777777" w:rsidR="0014762A" w:rsidRPr="0014762A" w:rsidRDefault="0014762A" w:rsidP="002507A2">
            <w:r w:rsidRPr="0014762A">
              <w:t>PHP</w:t>
            </w:r>
          </w:p>
        </w:tc>
      </w:tr>
      <w:tr w:rsidR="0014762A" w:rsidRPr="0014762A" w14:paraId="306DC5E4" w14:textId="77777777" w:rsidTr="0014762A">
        <w:tc>
          <w:tcPr>
            <w:tcW w:w="534" w:type="dxa"/>
          </w:tcPr>
          <w:p w14:paraId="5453DCB3" w14:textId="77777777" w:rsidR="0014762A" w:rsidRPr="0014762A" w:rsidRDefault="0014762A" w:rsidP="002507A2">
            <w:r w:rsidRPr="0014762A">
              <w:t>3</w:t>
            </w:r>
          </w:p>
        </w:tc>
        <w:tc>
          <w:tcPr>
            <w:tcW w:w="2693" w:type="dxa"/>
          </w:tcPr>
          <w:p w14:paraId="30469233" w14:textId="77777777" w:rsidR="0014762A" w:rsidRPr="0014762A" w:rsidRDefault="0014762A" w:rsidP="002507A2">
            <w:proofErr w:type="spellStart"/>
            <w:r w:rsidRPr="0014762A">
              <w:t>Penyimpanan</w:t>
            </w:r>
            <w:proofErr w:type="spellEnd"/>
            <w:r w:rsidRPr="0014762A">
              <w:t xml:space="preserve"> data</w:t>
            </w:r>
          </w:p>
        </w:tc>
        <w:tc>
          <w:tcPr>
            <w:tcW w:w="4244" w:type="dxa"/>
          </w:tcPr>
          <w:p w14:paraId="1E6379D5" w14:textId="77777777" w:rsidR="0014762A" w:rsidRPr="0014762A" w:rsidRDefault="0014762A" w:rsidP="002507A2">
            <w:r w:rsidRPr="0014762A">
              <w:t xml:space="preserve">Tabel </w:t>
            </w:r>
            <w:proofErr w:type="spellStart"/>
            <w:r w:rsidRPr="0014762A">
              <w:t>bibit</w:t>
            </w:r>
            <w:proofErr w:type="spellEnd"/>
            <w:r w:rsidRPr="0014762A">
              <w:t xml:space="preserve">, admin, dan info </w:t>
            </w:r>
            <w:proofErr w:type="spellStart"/>
            <w:r w:rsidRPr="0014762A">
              <w:t>toko</w:t>
            </w:r>
            <w:proofErr w:type="spellEnd"/>
          </w:p>
        </w:tc>
        <w:tc>
          <w:tcPr>
            <w:tcW w:w="2491" w:type="dxa"/>
          </w:tcPr>
          <w:p w14:paraId="6945A8E8" w14:textId="77777777" w:rsidR="0014762A" w:rsidRPr="0014762A" w:rsidRDefault="0014762A" w:rsidP="002507A2">
            <w:r w:rsidRPr="0014762A">
              <w:t>MySQL</w:t>
            </w:r>
          </w:p>
        </w:tc>
      </w:tr>
      <w:tr w:rsidR="0014762A" w:rsidRPr="0014762A" w14:paraId="5894CC4F" w14:textId="77777777" w:rsidTr="0014762A">
        <w:tc>
          <w:tcPr>
            <w:tcW w:w="534" w:type="dxa"/>
          </w:tcPr>
          <w:p w14:paraId="7E4D8E19" w14:textId="77777777" w:rsidR="0014762A" w:rsidRPr="0014762A" w:rsidRDefault="0014762A" w:rsidP="002507A2">
            <w:r w:rsidRPr="0014762A">
              <w:t>4</w:t>
            </w:r>
          </w:p>
        </w:tc>
        <w:tc>
          <w:tcPr>
            <w:tcW w:w="2693" w:type="dxa"/>
          </w:tcPr>
          <w:p w14:paraId="00513FDC" w14:textId="77777777" w:rsidR="0014762A" w:rsidRPr="0014762A" w:rsidRDefault="0014762A" w:rsidP="002507A2">
            <w:proofErr w:type="spellStart"/>
            <w:r w:rsidRPr="0014762A">
              <w:t>Layanan</w:t>
            </w:r>
            <w:proofErr w:type="spellEnd"/>
            <w:r w:rsidRPr="0014762A">
              <w:t xml:space="preserve"> </w:t>
            </w:r>
            <w:proofErr w:type="spellStart"/>
            <w:r w:rsidRPr="0014762A">
              <w:t>eksternal</w:t>
            </w:r>
            <w:proofErr w:type="spellEnd"/>
          </w:p>
        </w:tc>
        <w:tc>
          <w:tcPr>
            <w:tcW w:w="4244" w:type="dxa"/>
          </w:tcPr>
          <w:p w14:paraId="480B8841" w14:textId="77777777" w:rsidR="0014762A" w:rsidRPr="0014762A" w:rsidRDefault="0014762A" w:rsidP="002507A2">
            <w:r w:rsidRPr="0014762A">
              <w:t xml:space="preserve">Tujuan </w:t>
            </w:r>
            <w:proofErr w:type="spellStart"/>
            <w:r w:rsidRPr="0014762A">
              <w:t>tombol</w:t>
            </w:r>
            <w:proofErr w:type="spellEnd"/>
            <w:r w:rsidRPr="0014762A">
              <w:t xml:space="preserve"> </w:t>
            </w:r>
            <w:proofErr w:type="spellStart"/>
            <w:r w:rsidRPr="0014762A">
              <w:t>pemesanan</w:t>
            </w:r>
            <w:proofErr w:type="spellEnd"/>
            <w:r w:rsidRPr="0014762A">
              <w:t xml:space="preserve">, di </w:t>
            </w:r>
            <w:proofErr w:type="spellStart"/>
            <w:r w:rsidRPr="0014762A">
              <w:t>luar</w:t>
            </w:r>
            <w:proofErr w:type="spellEnd"/>
            <w:r w:rsidRPr="0014762A">
              <w:t xml:space="preserve"> </w:t>
            </w:r>
            <w:proofErr w:type="spellStart"/>
            <w:r w:rsidRPr="0014762A">
              <w:t>sistem</w:t>
            </w:r>
            <w:proofErr w:type="spellEnd"/>
          </w:p>
        </w:tc>
        <w:tc>
          <w:tcPr>
            <w:tcW w:w="2491" w:type="dxa"/>
          </w:tcPr>
          <w:p w14:paraId="7D76FB54" w14:textId="77777777" w:rsidR="0014762A" w:rsidRPr="0014762A" w:rsidRDefault="0014762A" w:rsidP="002507A2">
            <w:r w:rsidRPr="0014762A">
              <w:t>WhatsApp, Shopee, TikTok Shop</w:t>
            </w:r>
          </w:p>
        </w:tc>
      </w:tr>
    </w:tbl>
    <w:p w14:paraId="75BBA433" w14:textId="77777777" w:rsidR="0070588A" w:rsidRDefault="0070588A" w:rsidP="0070588A">
      <w:pPr>
        <w:keepNext/>
        <w:jc w:val="both"/>
      </w:pPr>
    </w:p>
    <w:p w14:paraId="572EDA62" w14:textId="5EE797E9" w:rsidR="0070588A" w:rsidRDefault="0070588A" w:rsidP="0070588A">
      <w:pPr>
        <w:keepNext/>
        <w:jc w:val="both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Gambar 5.1.1.</w:t>
      </w:r>
    </w:p>
    <w:p w14:paraId="57BB606B" w14:textId="0E9D9CAB" w:rsidR="0070588A" w:rsidRDefault="0070588A" w:rsidP="0070588A">
      <w:pPr>
        <w:keepNext/>
        <w:jc w:val="both"/>
      </w:pPr>
      <w:r>
        <w:rPr>
          <w:noProof/>
        </w:rPr>
        <w:drawing>
          <wp:inline distT="0" distB="0" distL="0" distR="0" wp14:anchorId="4F8FF9AD" wp14:editId="616A4C78">
            <wp:extent cx="5486400" cy="31992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sitektur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ED09" w14:textId="009DCF07" w:rsidR="0070588A" w:rsidRDefault="0070588A" w:rsidP="0070588A">
      <w:pPr>
        <w:spacing w:before="80" w:after="160"/>
        <w:jc w:val="center"/>
      </w:pPr>
      <w:r>
        <w:rPr>
          <w:b/>
        </w:rPr>
        <w:t xml:space="preserve">Gambar 5.1.1 Diagram </w:t>
      </w:r>
      <w:proofErr w:type="spellStart"/>
      <w:r>
        <w:rPr>
          <w:b/>
        </w:rPr>
        <w:t>Arsitektur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proofErr w:type="spellEnd"/>
    </w:p>
    <w:p w14:paraId="07C18701" w14:textId="77777777" w:rsidR="0070588A" w:rsidRDefault="0070588A" w:rsidP="0070588A">
      <w:pPr>
        <w:jc w:val="both"/>
      </w:pPr>
      <w:r>
        <w:t xml:space="preserve">Alur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browser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back-end (PHP). Back-end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bibit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 MySQL,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, </w:t>
      </w:r>
      <w:proofErr w:type="spellStart"/>
      <w:r>
        <w:t>katalog</w:t>
      </w:r>
      <w:proofErr w:type="spellEnd"/>
      <w:r>
        <w:t xml:space="preserve">, detail </w:t>
      </w:r>
      <w:proofErr w:type="spellStart"/>
      <w:r>
        <w:t>bibit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. Ketika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, back-end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WhatsApp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nama </w:t>
      </w:r>
      <w:proofErr w:type="spellStart"/>
      <w:r>
        <w:t>bibit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di Shopee dan TikTok Shop.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di platform </w:t>
      </w:r>
      <w:proofErr w:type="spellStart"/>
      <w:r>
        <w:t>tersebut</w:t>
      </w:r>
      <w:proofErr w:type="spellEnd"/>
      <w:r>
        <w:t xml:space="preserve">,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Pada </w:t>
      </w:r>
      <w:proofErr w:type="spellStart"/>
      <w:r>
        <w:t>sisi</w:t>
      </w:r>
      <w:proofErr w:type="spellEnd"/>
      <w:r>
        <w:t xml:space="preserve"> admin, back-end </w:t>
      </w:r>
      <w:proofErr w:type="spellStart"/>
      <w:r>
        <w:t>memeriksa</w:t>
      </w:r>
      <w:proofErr w:type="spellEnd"/>
      <w:r>
        <w:t xml:space="preserve"> username dan password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bibit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bibit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folder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terbaru</w:t>
      </w:r>
      <w:proofErr w:type="spellEnd"/>
      <w:r>
        <w:t>.</w:t>
      </w:r>
    </w:p>
    <w:p w14:paraId="2664E8BD" w14:textId="77777777" w:rsidR="0070588A" w:rsidRDefault="0070588A" w:rsidP="0070588A">
      <w:pPr>
        <w:keepNext/>
        <w:jc w:val="both"/>
      </w:pPr>
      <w:r>
        <w:lastRenderedPageBreak/>
        <w:t xml:space="preserve">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dan </w:t>
      </w:r>
      <w:proofErr w:type="spellStart"/>
      <w:r>
        <w:t>sisi</w:t>
      </w:r>
      <w:proofErr w:type="spellEnd"/>
      <w:r>
        <w:t xml:space="preserve"> admin </w:t>
      </w:r>
      <w:proofErr w:type="spellStart"/>
      <w:r>
        <w:t>ditunjukkan</w:t>
      </w:r>
      <w:proofErr w:type="spellEnd"/>
      <w:r>
        <w:t xml:space="preserve"> pada Gambar 5.1.2. Pada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bibit</w:t>
      </w:r>
      <w:proofErr w:type="spellEnd"/>
      <w:r>
        <w:t xml:space="preserve"> yang </w:t>
      </w:r>
      <w:proofErr w:type="spellStart"/>
      <w:r>
        <w:t>stoknya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detailnya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bibit</w:t>
      </w:r>
      <w:proofErr w:type="spellEnd"/>
      <w:r>
        <w:t xml:space="preserve"> lain.</w:t>
      </w:r>
    </w:p>
    <w:p w14:paraId="2818F0D4" w14:textId="5FDBCA48" w:rsidR="0070588A" w:rsidRDefault="0070588A" w:rsidP="004D5890">
      <w:pPr>
        <w:keepNext/>
        <w:jc w:val="center"/>
      </w:pPr>
      <w:r>
        <w:rPr>
          <w:noProof/>
        </w:rPr>
        <w:drawing>
          <wp:inline distT="0" distB="0" distL="0" distR="0" wp14:anchorId="0DEC211F" wp14:editId="36BF6A7E">
            <wp:extent cx="4937760" cy="3584826"/>
            <wp:effectExtent l="0" t="0" r="0" b="0"/>
            <wp:docPr id="132900747" name="Picture 13290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r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8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566F" w14:textId="0F1AD401" w:rsidR="0070588A" w:rsidRPr="0070588A" w:rsidRDefault="0070588A" w:rsidP="0070588A">
      <w:pPr>
        <w:spacing w:before="80" w:after="160"/>
        <w:jc w:val="center"/>
      </w:pPr>
      <w:r>
        <w:rPr>
          <w:b/>
        </w:rPr>
        <w:t xml:space="preserve">Gambar 5.1.2 Diagram Alur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Aplikasi</w:t>
      </w:r>
      <w:proofErr w:type="spellEnd"/>
    </w:p>
    <w:p w14:paraId="14F3E61D" w14:textId="72F7C3A5" w:rsidR="000B7ACE" w:rsidRPr="00F118DA" w:rsidRDefault="0087735F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>5.2 Desain Database</w:t>
      </w:r>
    </w:p>
    <w:p w14:paraId="3D04D8D5" w14:textId="77777777" w:rsidR="0070588A" w:rsidRDefault="0070588A" w:rsidP="0070588A">
      <w:pPr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</w:t>
      </w:r>
      <w:proofErr w:type="spellStart"/>
      <w:r>
        <w:t>relasional</w:t>
      </w:r>
      <w:proofErr w:type="spellEnd"/>
      <w:r>
        <w:t xml:space="preserve"> MySQL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admin, </w:t>
      </w:r>
      <w:proofErr w:type="spellStart"/>
      <w:r>
        <w:t>bibit</w:t>
      </w:r>
      <w:proofErr w:type="spellEnd"/>
      <w:r>
        <w:t xml:space="preserve">, dan </w:t>
      </w:r>
      <w:proofErr w:type="spellStart"/>
      <w:r>
        <w:t>info_toko</w:t>
      </w:r>
      <w:proofErr w:type="spellEnd"/>
      <w:r>
        <w:t xml:space="preserve">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dan data yang </w:t>
      </w:r>
      <w:proofErr w:type="spellStart"/>
      <w:r>
        <w:t>diisi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admin.</w:t>
      </w:r>
    </w:p>
    <w:p w14:paraId="7DFF2A08" w14:textId="77777777" w:rsidR="0070588A" w:rsidRDefault="0070588A" w:rsidP="0070588A">
      <w:pPr>
        <w:keepNext/>
        <w:spacing w:after="60"/>
        <w:jc w:val="both"/>
      </w:pPr>
      <w:r>
        <w:rPr>
          <w:b/>
        </w:rPr>
        <w:t xml:space="preserve">Jenis </w:t>
      </w:r>
      <w:proofErr w:type="spellStart"/>
      <w:r>
        <w:rPr>
          <w:b/>
        </w:rPr>
        <w:t>informasi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disimpan</w:t>
      </w:r>
      <w:proofErr w:type="spellEnd"/>
      <w:r>
        <w:rPr>
          <w:b/>
        </w:rPr>
        <w:t xml:space="preserve">. </w:t>
      </w:r>
    </w:p>
    <w:p w14:paraId="40FC8020" w14:textId="77777777" w:rsidR="0070588A" w:rsidRDefault="0070588A" w:rsidP="0070588A">
      <w:pPr>
        <w:pStyle w:val="ListBullet"/>
        <w:spacing w:after="60"/>
        <w:jc w:val="both"/>
      </w:pPr>
      <w:r>
        <w:rPr>
          <w:b/>
        </w:rPr>
        <w:t xml:space="preserve">Data admin: </w:t>
      </w:r>
      <w:r>
        <w:t>username dan password admin (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hash) </w:t>
      </w:r>
      <w:proofErr w:type="spellStart"/>
      <w:r>
        <w:t>untuk</w:t>
      </w:r>
      <w:proofErr w:type="spellEnd"/>
      <w:r>
        <w:t xml:space="preserve"> proses login (KF-09).</w:t>
      </w:r>
    </w:p>
    <w:p w14:paraId="31CC11FC" w14:textId="77777777" w:rsidR="0070588A" w:rsidRDefault="0070588A" w:rsidP="0070588A">
      <w:pPr>
        <w:pStyle w:val="ListBullet"/>
        <w:spacing w:after="60"/>
        <w:jc w:val="both"/>
      </w:pPr>
      <w:r>
        <w:rPr>
          <w:b/>
        </w:rPr>
        <w:t xml:space="preserve">Data </w:t>
      </w:r>
      <w:proofErr w:type="spellStart"/>
      <w:r>
        <w:rPr>
          <w:b/>
        </w:rPr>
        <w:t>bibit</w:t>
      </w:r>
      <w:proofErr w:type="spellEnd"/>
      <w:r>
        <w:rPr>
          <w:b/>
        </w:rPr>
        <w:t xml:space="preserve">: </w:t>
      </w:r>
      <w:r>
        <w:t xml:space="preserve">nama,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(</w:t>
      </w:r>
      <w:proofErr w:type="spellStart"/>
      <w:r>
        <w:t>cahaya</w:t>
      </w:r>
      <w:proofErr w:type="spellEnd"/>
      <w:r>
        <w:t xml:space="preserve">, </w:t>
      </w:r>
      <w:proofErr w:type="spellStart"/>
      <w:r>
        <w:t>penyiraman</w:t>
      </w:r>
      <w:proofErr w:type="spellEnd"/>
      <w:r>
        <w:t xml:space="preserve">, media </w:t>
      </w:r>
      <w:proofErr w:type="spellStart"/>
      <w:r>
        <w:t>tanam</w:t>
      </w:r>
      <w:proofErr w:type="spellEnd"/>
      <w:r>
        <w:t xml:space="preserve">,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bibit</w:t>
      </w:r>
      <w:proofErr w:type="spellEnd"/>
      <w:r>
        <w:t xml:space="preserve">), dan nama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(KF-02, KF-03, KF-04, KF-11, KF-12).</w:t>
      </w:r>
    </w:p>
    <w:p w14:paraId="7CDAB986" w14:textId="77777777" w:rsidR="0070588A" w:rsidRDefault="0070588A" w:rsidP="0070588A">
      <w:pPr>
        <w:pStyle w:val="ListBullet"/>
        <w:spacing w:after="60"/>
        <w:jc w:val="both"/>
      </w:pPr>
      <w:proofErr w:type="spellStart"/>
      <w:r>
        <w:rPr>
          <w:b/>
        </w:rPr>
        <w:t>Informasi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toko</w:t>
      </w:r>
      <w:proofErr w:type="spellEnd"/>
      <w:r>
        <w:rPr>
          <w:b/>
        </w:rPr>
        <w:t xml:space="preserve">: </w:t>
      </w:r>
      <w:r>
        <w:t xml:space="preserve">nama </w:t>
      </w:r>
      <w:proofErr w:type="spellStart"/>
      <w:r>
        <w:t>toko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jam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WhatsApp,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Shopee dan TikTok Shop (KF-08, KF-13).</w:t>
      </w:r>
    </w:p>
    <w:p w14:paraId="6E0C46BC" w14:textId="77777777" w:rsidR="0070588A" w:rsidRDefault="0070588A" w:rsidP="0070588A">
      <w:pPr>
        <w:keepNext/>
        <w:spacing w:after="60"/>
        <w:jc w:val="both"/>
      </w:pPr>
      <w:proofErr w:type="spellStart"/>
      <w:r>
        <w:rPr>
          <w:b/>
        </w:rPr>
        <w:t>Struktur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penyimpanan</w:t>
      </w:r>
      <w:proofErr w:type="spellEnd"/>
      <w:r>
        <w:rPr>
          <w:b/>
        </w:rPr>
        <w:t xml:space="preserve"> data. </w:t>
      </w:r>
    </w:p>
    <w:p w14:paraId="68027A47" w14:textId="77777777" w:rsidR="0070588A" w:rsidRDefault="0070588A" w:rsidP="0070588A">
      <w:pPr>
        <w:keepNext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Tabel 5.2.1 </w:t>
      </w:r>
      <w:proofErr w:type="spellStart"/>
      <w:r>
        <w:t>sampai</w:t>
      </w:r>
      <w:proofErr w:type="spellEnd"/>
      <w:r>
        <w:t xml:space="preserve"> Tabel 5.2.3.</w:t>
      </w:r>
    </w:p>
    <w:p w14:paraId="4219E9DB" w14:textId="77777777" w:rsidR="0070588A" w:rsidRDefault="0070588A" w:rsidP="0070588A">
      <w:pPr>
        <w:keepNext/>
        <w:spacing w:before="80" w:after="160"/>
        <w:jc w:val="center"/>
      </w:pPr>
      <w:r>
        <w:rPr>
          <w:b/>
        </w:rPr>
        <w:t xml:space="preserve">Tabel 5.2.1 </w:t>
      </w:r>
      <w:proofErr w:type="spellStart"/>
      <w:r>
        <w:rPr>
          <w:b/>
        </w:rPr>
        <w:t>Struktur</w:t>
      </w:r>
      <w:proofErr w:type="spellEnd"/>
      <w:r>
        <w:rPr>
          <w:b/>
        </w:rPr>
        <w:t xml:space="preserve"> Tabel admin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668"/>
        <w:gridCol w:w="2795"/>
        <w:gridCol w:w="5568"/>
      </w:tblGrid>
      <w:tr w:rsidR="0070588A" w14:paraId="7F1A52F9" w14:textId="77777777" w:rsidTr="004D5890">
        <w:trPr>
          <w:cantSplit/>
          <w:tblHeader/>
        </w:trPr>
        <w:tc>
          <w:tcPr>
            <w:tcW w:w="1668" w:type="dxa"/>
          </w:tcPr>
          <w:p w14:paraId="772D5E42" w14:textId="77777777" w:rsidR="0070588A" w:rsidRPr="0070588A" w:rsidRDefault="0070588A" w:rsidP="00306ADA">
            <w:pPr>
              <w:keepNext/>
              <w:spacing w:before="40" w:after="40"/>
              <w:jc w:val="center"/>
            </w:pPr>
            <w:r w:rsidRPr="0070588A">
              <w:rPr>
                <w:b/>
                <w:sz w:val="20"/>
              </w:rPr>
              <w:t>Nama Kolom</w:t>
            </w:r>
          </w:p>
        </w:tc>
        <w:tc>
          <w:tcPr>
            <w:tcW w:w="2795" w:type="dxa"/>
          </w:tcPr>
          <w:p w14:paraId="2285F2CE" w14:textId="77777777" w:rsidR="0070588A" w:rsidRPr="0070588A" w:rsidRDefault="0070588A" w:rsidP="00306ADA">
            <w:pPr>
              <w:keepNext/>
              <w:spacing w:before="40" w:after="40"/>
              <w:jc w:val="center"/>
            </w:pPr>
            <w:proofErr w:type="spellStart"/>
            <w:r w:rsidRPr="0070588A">
              <w:rPr>
                <w:b/>
                <w:sz w:val="20"/>
              </w:rPr>
              <w:t>Tipe</w:t>
            </w:r>
            <w:proofErr w:type="spellEnd"/>
            <w:r w:rsidRPr="0070588A">
              <w:rPr>
                <w:b/>
                <w:sz w:val="20"/>
              </w:rPr>
              <w:t xml:space="preserve"> Data</w:t>
            </w:r>
          </w:p>
        </w:tc>
        <w:tc>
          <w:tcPr>
            <w:tcW w:w="5568" w:type="dxa"/>
          </w:tcPr>
          <w:p w14:paraId="07C080D0" w14:textId="77777777" w:rsidR="0070588A" w:rsidRPr="0070588A" w:rsidRDefault="0070588A" w:rsidP="00306ADA">
            <w:pPr>
              <w:keepNext/>
              <w:spacing w:before="40" w:after="40"/>
              <w:jc w:val="center"/>
            </w:pPr>
            <w:proofErr w:type="spellStart"/>
            <w:r w:rsidRPr="0070588A">
              <w:rPr>
                <w:b/>
                <w:sz w:val="20"/>
              </w:rPr>
              <w:t>Keterangan</w:t>
            </w:r>
            <w:proofErr w:type="spellEnd"/>
          </w:p>
        </w:tc>
      </w:tr>
      <w:tr w:rsidR="0070588A" w14:paraId="1A77E359" w14:textId="77777777" w:rsidTr="004D5890">
        <w:trPr>
          <w:cantSplit/>
        </w:trPr>
        <w:tc>
          <w:tcPr>
            <w:tcW w:w="1668" w:type="dxa"/>
          </w:tcPr>
          <w:p w14:paraId="2FEE0921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id_admin</w:t>
            </w:r>
            <w:proofErr w:type="spellEnd"/>
          </w:p>
        </w:tc>
        <w:tc>
          <w:tcPr>
            <w:tcW w:w="2795" w:type="dxa"/>
          </w:tcPr>
          <w:p w14:paraId="59E0F567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18"/>
              </w:rPr>
              <w:t>INT</w:t>
            </w:r>
          </w:p>
        </w:tc>
        <w:tc>
          <w:tcPr>
            <w:tcW w:w="5568" w:type="dxa"/>
          </w:tcPr>
          <w:p w14:paraId="26335606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20"/>
              </w:rPr>
              <w:t>Primary key, auto increment</w:t>
            </w:r>
          </w:p>
        </w:tc>
      </w:tr>
      <w:tr w:rsidR="0070588A" w14:paraId="06F3346C" w14:textId="77777777" w:rsidTr="004D5890">
        <w:trPr>
          <w:cantSplit/>
        </w:trPr>
        <w:tc>
          <w:tcPr>
            <w:tcW w:w="1668" w:type="dxa"/>
          </w:tcPr>
          <w:p w14:paraId="04598588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18"/>
              </w:rPr>
              <w:t>username</w:t>
            </w:r>
          </w:p>
        </w:tc>
        <w:tc>
          <w:tcPr>
            <w:tcW w:w="2795" w:type="dxa"/>
          </w:tcPr>
          <w:p w14:paraId="79646EB8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50)</w:t>
            </w:r>
          </w:p>
        </w:tc>
        <w:tc>
          <w:tcPr>
            <w:tcW w:w="5568" w:type="dxa"/>
          </w:tcPr>
          <w:p w14:paraId="1CF89184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20"/>
              </w:rPr>
              <w:t xml:space="preserve">Nama </w:t>
            </w:r>
            <w:proofErr w:type="spellStart"/>
            <w:r w:rsidRPr="0070588A">
              <w:rPr>
                <w:sz w:val="20"/>
              </w:rPr>
              <w:t>pengguna</w:t>
            </w:r>
            <w:proofErr w:type="spellEnd"/>
            <w:r w:rsidRPr="0070588A">
              <w:rPr>
                <w:sz w:val="20"/>
              </w:rPr>
              <w:t xml:space="preserve"> admin, </w:t>
            </w:r>
            <w:proofErr w:type="spellStart"/>
            <w:r w:rsidRPr="0070588A">
              <w:rPr>
                <w:sz w:val="20"/>
              </w:rPr>
              <w:t>bersifat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unik</w:t>
            </w:r>
            <w:proofErr w:type="spellEnd"/>
          </w:p>
        </w:tc>
      </w:tr>
      <w:tr w:rsidR="0070588A" w14:paraId="5B632D8A" w14:textId="77777777" w:rsidTr="004D5890">
        <w:trPr>
          <w:cantSplit/>
        </w:trPr>
        <w:tc>
          <w:tcPr>
            <w:tcW w:w="1668" w:type="dxa"/>
          </w:tcPr>
          <w:p w14:paraId="3B2EC0F1" w14:textId="77777777" w:rsidR="0070588A" w:rsidRPr="0070588A" w:rsidRDefault="0070588A" w:rsidP="00306ADA">
            <w:pPr>
              <w:spacing w:before="40" w:after="40"/>
            </w:pPr>
            <w:r w:rsidRPr="0070588A">
              <w:rPr>
                <w:sz w:val="18"/>
              </w:rPr>
              <w:t>password</w:t>
            </w:r>
          </w:p>
        </w:tc>
        <w:tc>
          <w:tcPr>
            <w:tcW w:w="2795" w:type="dxa"/>
          </w:tcPr>
          <w:p w14:paraId="0BACAFC0" w14:textId="77777777" w:rsidR="0070588A" w:rsidRPr="0070588A" w:rsidRDefault="0070588A" w:rsidP="00306ADA">
            <w:pPr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255)</w:t>
            </w:r>
          </w:p>
        </w:tc>
        <w:tc>
          <w:tcPr>
            <w:tcW w:w="5568" w:type="dxa"/>
          </w:tcPr>
          <w:p w14:paraId="7ADF1630" w14:textId="77777777" w:rsidR="0070588A" w:rsidRPr="0070588A" w:rsidRDefault="0070588A" w:rsidP="00306ADA">
            <w:pPr>
              <w:spacing w:before="40" w:after="40"/>
            </w:pPr>
            <w:r w:rsidRPr="0070588A">
              <w:rPr>
                <w:sz w:val="20"/>
              </w:rPr>
              <w:t xml:space="preserve">Password </w:t>
            </w:r>
            <w:proofErr w:type="spellStart"/>
            <w:r w:rsidRPr="0070588A">
              <w:rPr>
                <w:sz w:val="20"/>
              </w:rPr>
              <w:t>dalam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bentuk</w:t>
            </w:r>
            <w:proofErr w:type="spellEnd"/>
            <w:r w:rsidRPr="0070588A">
              <w:rPr>
                <w:sz w:val="20"/>
              </w:rPr>
              <w:t xml:space="preserve"> hash, </w:t>
            </w:r>
            <w:proofErr w:type="spellStart"/>
            <w:r w:rsidRPr="0070588A">
              <w:rPr>
                <w:sz w:val="20"/>
              </w:rPr>
              <w:t>bukan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teks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biasa</w:t>
            </w:r>
            <w:proofErr w:type="spellEnd"/>
          </w:p>
        </w:tc>
      </w:tr>
    </w:tbl>
    <w:p w14:paraId="06D6FBF3" w14:textId="77777777" w:rsidR="0070588A" w:rsidRDefault="0070588A" w:rsidP="0070588A">
      <w:pPr>
        <w:spacing w:after="40"/>
      </w:pPr>
    </w:p>
    <w:p w14:paraId="008C5393" w14:textId="77777777" w:rsidR="0070588A" w:rsidRDefault="0070588A" w:rsidP="0070588A">
      <w:pPr>
        <w:keepNext/>
        <w:spacing w:before="80" w:after="160"/>
        <w:jc w:val="center"/>
      </w:pPr>
      <w:r>
        <w:rPr>
          <w:b/>
        </w:rPr>
        <w:t xml:space="preserve">Tabel 5.2.2 </w:t>
      </w:r>
      <w:proofErr w:type="spellStart"/>
      <w:r>
        <w:rPr>
          <w:b/>
        </w:rPr>
        <w:t>Struktur</w:t>
      </w:r>
      <w:proofErr w:type="spellEnd"/>
      <w:r>
        <w:rPr>
          <w:b/>
        </w:rPr>
        <w:t xml:space="preserve"> Tabel </w:t>
      </w:r>
      <w:proofErr w:type="spellStart"/>
      <w:r>
        <w:rPr>
          <w:b/>
        </w:rPr>
        <w:t>bibit</w:t>
      </w:r>
      <w:proofErr w:type="spellEnd"/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601"/>
        <w:gridCol w:w="2902"/>
        <w:gridCol w:w="5528"/>
      </w:tblGrid>
      <w:tr w:rsidR="0070588A" w:rsidRPr="0070588A" w14:paraId="734669FD" w14:textId="77777777" w:rsidTr="004D5890">
        <w:trPr>
          <w:cantSplit/>
          <w:tblHeader/>
        </w:trPr>
        <w:tc>
          <w:tcPr>
            <w:tcW w:w="1601" w:type="dxa"/>
          </w:tcPr>
          <w:p w14:paraId="226EEE05" w14:textId="77777777" w:rsidR="0070588A" w:rsidRPr="0070588A" w:rsidRDefault="0070588A" w:rsidP="00306ADA">
            <w:pPr>
              <w:keepNext/>
              <w:spacing w:before="40" w:after="40"/>
              <w:jc w:val="center"/>
            </w:pPr>
            <w:r w:rsidRPr="0070588A">
              <w:rPr>
                <w:b/>
                <w:sz w:val="20"/>
              </w:rPr>
              <w:t>Nama Kolom</w:t>
            </w:r>
          </w:p>
        </w:tc>
        <w:tc>
          <w:tcPr>
            <w:tcW w:w="2902" w:type="dxa"/>
          </w:tcPr>
          <w:p w14:paraId="14ADF177" w14:textId="77777777" w:rsidR="0070588A" w:rsidRPr="0070588A" w:rsidRDefault="0070588A" w:rsidP="00306ADA">
            <w:pPr>
              <w:keepNext/>
              <w:spacing w:before="40" w:after="40"/>
              <w:jc w:val="center"/>
            </w:pPr>
            <w:proofErr w:type="spellStart"/>
            <w:r w:rsidRPr="0070588A">
              <w:rPr>
                <w:b/>
                <w:sz w:val="20"/>
              </w:rPr>
              <w:t>Tipe</w:t>
            </w:r>
            <w:proofErr w:type="spellEnd"/>
            <w:r w:rsidRPr="0070588A">
              <w:rPr>
                <w:b/>
                <w:sz w:val="20"/>
              </w:rPr>
              <w:t xml:space="preserve"> Data</w:t>
            </w:r>
          </w:p>
        </w:tc>
        <w:tc>
          <w:tcPr>
            <w:tcW w:w="5528" w:type="dxa"/>
          </w:tcPr>
          <w:p w14:paraId="70151152" w14:textId="77777777" w:rsidR="0070588A" w:rsidRPr="0070588A" w:rsidRDefault="0070588A" w:rsidP="00306ADA">
            <w:pPr>
              <w:keepNext/>
              <w:spacing w:before="40" w:after="40"/>
              <w:jc w:val="center"/>
            </w:pPr>
            <w:proofErr w:type="spellStart"/>
            <w:r w:rsidRPr="0070588A">
              <w:rPr>
                <w:b/>
                <w:sz w:val="20"/>
              </w:rPr>
              <w:t>Keterangan</w:t>
            </w:r>
            <w:proofErr w:type="spellEnd"/>
          </w:p>
        </w:tc>
      </w:tr>
      <w:tr w:rsidR="0070588A" w:rsidRPr="0070588A" w14:paraId="77692167" w14:textId="77777777" w:rsidTr="004D5890">
        <w:trPr>
          <w:cantSplit/>
        </w:trPr>
        <w:tc>
          <w:tcPr>
            <w:tcW w:w="1601" w:type="dxa"/>
          </w:tcPr>
          <w:p w14:paraId="6F5D066B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id_bibit</w:t>
            </w:r>
            <w:proofErr w:type="spellEnd"/>
          </w:p>
        </w:tc>
        <w:tc>
          <w:tcPr>
            <w:tcW w:w="2902" w:type="dxa"/>
          </w:tcPr>
          <w:p w14:paraId="5ECC2C48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18"/>
              </w:rPr>
              <w:t>INT</w:t>
            </w:r>
          </w:p>
        </w:tc>
        <w:tc>
          <w:tcPr>
            <w:tcW w:w="5528" w:type="dxa"/>
          </w:tcPr>
          <w:p w14:paraId="59CBB845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20"/>
              </w:rPr>
              <w:t>Primary key, auto increment</w:t>
            </w:r>
          </w:p>
        </w:tc>
      </w:tr>
      <w:tr w:rsidR="0070588A" w:rsidRPr="0070588A" w14:paraId="16636FA9" w14:textId="77777777" w:rsidTr="004D5890">
        <w:trPr>
          <w:cantSplit/>
        </w:trPr>
        <w:tc>
          <w:tcPr>
            <w:tcW w:w="1601" w:type="dxa"/>
          </w:tcPr>
          <w:p w14:paraId="173373AB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nama_bibit</w:t>
            </w:r>
            <w:proofErr w:type="spellEnd"/>
          </w:p>
        </w:tc>
        <w:tc>
          <w:tcPr>
            <w:tcW w:w="2902" w:type="dxa"/>
          </w:tcPr>
          <w:p w14:paraId="2BE9155A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100)</w:t>
            </w:r>
          </w:p>
        </w:tc>
        <w:tc>
          <w:tcPr>
            <w:tcW w:w="5528" w:type="dxa"/>
          </w:tcPr>
          <w:p w14:paraId="27E4FA4F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20"/>
              </w:rPr>
              <w:t xml:space="preserve">Nama </w:t>
            </w:r>
            <w:proofErr w:type="spellStart"/>
            <w:r w:rsidRPr="0070588A">
              <w:rPr>
                <w:sz w:val="20"/>
              </w:rPr>
              <w:t>bibit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tanaman</w:t>
            </w:r>
            <w:proofErr w:type="spellEnd"/>
          </w:p>
        </w:tc>
      </w:tr>
      <w:tr w:rsidR="0070588A" w:rsidRPr="0070588A" w14:paraId="71064651" w14:textId="77777777" w:rsidTr="004D5890">
        <w:trPr>
          <w:cantSplit/>
        </w:trPr>
        <w:tc>
          <w:tcPr>
            <w:tcW w:w="1601" w:type="dxa"/>
          </w:tcPr>
          <w:p w14:paraId="7FBF5A64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kategori</w:t>
            </w:r>
            <w:proofErr w:type="spellEnd"/>
          </w:p>
        </w:tc>
        <w:tc>
          <w:tcPr>
            <w:tcW w:w="2902" w:type="dxa"/>
          </w:tcPr>
          <w:p w14:paraId="6AFBB0C7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50)</w:t>
            </w:r>
          </w:p>
        </w:tc>
        <w:tc>
          <w:tcPr>
            <w:tcW w:w="5528" w:type="dxa"/>
          </w:tcPr>
          <w:p w14:paraId="54B9A546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20"/>
              </w:rPr>
              <w:t>Kategori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bibit</w:t>
            </w:r>
            <w:proofErr w:type="spellEnd"/>
          </w:p>
        </w:tc>
      </w:tr>
      <w:tr w:rsidR="0070588A" w:rsidRPr="0070588A" w14:paraId="6453326F" w14:textId="77777777" w:rsidTr="004D5890">
        <w:trPr>
          <w:cantSplit/>
        </w:trPr>
        <w:tc>
          <w:tcPr>
            <w:tcW w:w="1601" w:type="dxa"/>
          </w:tcPr>
          <w:p w14:paraId="18C4941A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harga</w:t>
            </w:r>
            <w:proofErr w:type="spellEnd"/>
          </w:p>
        </w:tc>
        <w:tc>
          <w:tcPr>
            <w:tcW w:w="2902" w:type="dxa"/>
          </w:tcPr>
          <w:p w14:paraId="48727AE4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18"/>
              </w:rPr>
              <w:t>INT</w:t>
            </w:r>
          </w:p>
        </w:tc>
        <w:tc>
          <w:tcPr>
            <w:tcW w:w="5528" w:type="dxa"/>
          </w:tcPr>
          <w:p w14:paraId="6AE167AC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20"/>
              </w:rPr>
              <w:t xml:space="preserve">Harga </w:t>
            </w:r>
            <w:proofErr w:type="spellStart"/>
            <w:r w:rsidRPr="0070588A">
              <w:rPr>
                <w:sz w:val="20"/>
              </w:rPr>
              <w:t>bibit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dalam</w:t>
            </w:r>
            <w:proofErr w:type="spellEnd"/>
            <w:r w:rsidRPr="0070588A">
              <w:rPr>
                <w:sz w:val="20"/>
              </w:rPr>
              <w:t xml:space="preserve"> rupiah</w:t>
            </w:r>
          </w:p>
        </w:tc>
      </w:tr>
      <w:tr w:rsidR="0070588A" w:rsidRPr="0070588A" w14:paraId="54D26947" w14:textId="77777777" w:rsidTr="004D5890">
        <w:trPr>
          <w:cantSplit/>
        </w:trPr>
        <w:tc>
          <w:tcPr>
            <w:tcW w:w="1601" w:type="dxa"/>
          </w:tcPr>
          <w:p w14:paraId="66C2BD64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stok</w:t>
            </w:r>
            <w:proofErr w:type="spellEnd"/>
          </w:p>
        </w:tc>
        <w:tc>
          <w:tcPr>
            <w:tcW w:w="2902" w:type="dxa"/>
          </w:tcPr>
          <w:p w14:paraId="57E882D6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18"/>
              </w:rPr>
              <w:t>INT</w:t>
            </w:r>
          </w:p>
        </w:tc>
        <w:tc>
          <w:tcPr>
            <w:tcW w:w="5528" w:type="dxa"/>
          </w:tcPr>
          <w:p w14:paraId="0DF03FF6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20"/>
              </w:rPr>
              <w:t>Jumlah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stok</w:t>
            </w:r>
            <w:proofErr w:type="spellEnd"/>
            <w:r w:rsidRPr="0070588A">
              <w:rPr>
                <w:sz w:val="20"/>
              </w:rPr>
              <w:t xml:space="preserve">; </w:t>
            </w:r>
            <w:proofErr w:type="spellStart"/>
            <w:r w:rsidRPr="0070588A">
              <w:rPr>
                <w:sz w:val="20"/>
              </w:rPr>
              <w:t>nilai</w:t>
            </w:r>
            <w:proofErr w:type="spellEnd"/>
            <w:r w:rsidRPr="0070588A">
              <w:rPr>
                <w:sz w:val="20"/>
              </w:rPr>
              <w:t xml:space="preserve"> 0 </w:t>
            </w:r>
            <w:proofErr w:type="spellStart"/>
            <w:r w:rsidRPr="0070588A">
              <w:rPr>
                <w:sz w:val="20"/>
              </w:rPr>
              <w:t>berarti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stok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habis</w:t>
            </w:r>
            <w:proofErr w:type="spellEnd"/>
          </w:p>
        </w:tc>
      </w:tr>
      <w:tr w:rsidR="0070588A" w:rsidRPr="0070588A" w14:paraId="0D2A2B04" w14:textId="77777777" w:rsidTr="004D5890">
        <w:trPr>
          <w:cantSplit/>
        </w:trPr>
        <w:tc>
          <w:tcPr>
            <w:tcW w:w="1601" w:type="dxa"/>
          </w:tcPr>
          <w:p w14:paraId="271DA961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deskripsi_singkat</w:t>
            </w:r>
            <w:proofErr w:type="spellEnd"/>
          </w:p>
        </w:tc>
        <w:tc>
          <w:tcPr>
            <w:tcW w:w="2902" w:type="dxa"/>
          </w:tcPr>
          <w:p w14:paraId="37F7A6E3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255)</w:t>
            </w:r>
          </w:p>
        </w:tc>
        <w:tc>
          <w:tcPr>
            <w:tcW w:w="5528" w:type="dxa"/>
          </w:tcPr>
          <w:p w14:paraId="32CA123B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20"/>
              </w:rPr>
              <w:t>Deskripsi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singkat</w:t>
            </w:r>
            <w:proofErr w:type="spellEnd"/>
            <w:r w:rsidRPr="0070588A">
              <w:rPr>
                <w:sz w:val="20"/>
              </w:rPr>
              <w:t xml:space="preserve"> pada </w:t>
            </w:r>
            <w:proofErr w:type="spellStart"/>
            <w:r w:rsidRPr="0070588A">
              <w:rPr>
                <w:sz w:val="20"/>
              </w:rPr>
              <w:t>kartu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katalog</w:t>
            </w:r>
            <w:proofErr w:type="spellEnd"/>
          </w:p>
        </w:tc>
      </w:tr>
      <w:tr w:rsidR="0070588A" w:rsidRPr="0070588A" w14:paraId="5B114DD9" w14:textId="77777777" w:rsidTr="004D5890">
        <w:trPr>
          <w:cantSplit/>
        </w:trPr>
        <w:tc>
          <w:tcPr>
            <w:tcW w:w="1601" w:type="dxa"/>
          </w:tcPr>
          <w:p w14:paraId="25C0FA2B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deskripsi_lengkap</w:t>
            </w:r>
            <w:proofErr w:type="spellEnd"/>
          </w:p>
        </w:tc>
        <w:tc>
          <w:tcPr>
            <w:tcW w:w="2902" w:type="dxa"/>
          </w:tcPr>
          <w:p w14:paraId="774A028F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18"/>
              </w:rPr>
              <w:t>TEXT</w:t>
            </w:r>
          </w:p>
        </w:tc>
        <w:tc>
          <w:tcPr>
            <w:tcW w:w="5528" w:type="dxa"/>
          </w:tcPr>
          <w:p w14:paraId="6D5117F7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20"/>
              </w:rPr>
              <w:t>Deskripsi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lengkap</w:t>
            </w:r>
            <w:proofErr w:type="spellEnd"/>
            <w:r w:rsidRPr="0070588A">
              <w:rPr>
                <w:sz w:val="20"/>
              </w:rPr>
              <w:t xml:space="preserve"> pada </w:t>
            </w:r>
            <w:proofErr w:type="spellStart"/>
            <w:r w:rsidRPr="0070588A">
              <w:rPr>
                <w:sz w:val="20"/>
              </w:rPr>
              <w:t>halaman</w:t>
            </w:r>
            <w:proofErr w:type="spellEnd"/>
            <w:r w:rsidRPr="0070588A">
              <w:rPr>
                <w:sz w:val="20"/>
              </w:rPr>
              <w:t xml:space="preserve"> detail</w:t>
            </w:r>
          </w:p>
        </w:tc>
      </w:tr>
      <w:tr w:rsidR="0070588A" w:rsidRPr="0070588A" w14:paraId="502178F7" w14:textId="77777777" w:rsidTr="004D5890">
        <w:trPr>
          <w:cantSplit/>
        </w:trPr>
        <w:tc>
          <w:tcPr>
            <w:tcW w:w="1601" w:type="dxa"/>
          </w:tcPr>
          <w:p w14:paraId="41E4660F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kebutuhan_cahaya</w:t>
            </w:r>
            <w:proofErr w:type="spellEnd"/>
          </w:p>
        </w:tc>
        <w:tc>
          <w:tcPr>
            <w:tcW w:w="2902" w:type="dxa"/>
          </w:tcPr>
          <w:p w14:paraId="722C1A53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50)</w:t>
            </w:r>
          </w:p>
        </w:tc>
        <w:tc>
          <w:tcPr>
            <w:tcW w:w="5528" w:type="dxa"/>
          </w:tcPr>
          <w:p w14:paraId="20FAC9EE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20"/>
              </w:rPr>
              <w:t>Kebutuhan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cahaya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tanaman</w:t>
            </w:r>
            <w:proofErr w:type="spellEnd"/>
          </w:p>
        </w:tc>
      </w:tr>
      <w:tr w:rsidR="0070588A" w:rsidRPr="0070588A" w14:paraId="6D1BFB1E" w14:textId="77777777" w:rsidTr="004D5890">
        <w:trPr>
          <w:cantSplit/>
        </w:trPr>
        <w:tc>
          <w:tcPr>
            <w:tcW w:w="1601" w:type="dxa"/>
          </w:tcPr>
          <w:p w14:paraId="2F2A7CD7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penyiraman</w:t>
            </w:r>
            <w:proofErr w:type="spellEnd"/>
          </w:p>
        </w:tc>
        <w:tc>
          <w:tcPr>
            <w:tcW w:w="2902" w:type="dxa"/>
          </w:tcPr>
          <w:p w14:paraId="0C04072B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50)</w:t>
            </w:r>
          </w:p>
        </w:tc>
        <w:tc>
          <w:tcPr>
            <w:tcW w:w="5528" w:type="dxa"/>
          </w:tcPr>
          <w:p w14:paraId="1193C5E7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20"/>
              </w:rPr>
              <w:t>Kebutuhan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penyiraman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tanaman</w:t>
            </w:r>
            <w:proofErr w:type="spellEnd"/>
          </w:p>
        </w:tc>
      </w:tr>
      <w:tr w:rsidR="0070588A" w:rsidRPr="0070588A" w14:paraId="6EA465EC" w14:textId="77777777" w:rsidTr="004D5890">
        <w:trPr>
          <w:cantSplit/>
        </w:trPr>
        <w:tc>
          <w:tcPr>
            <w:tcW w:w="1601" w:type="dxa"/>
          </w:tcPr>
          <w:p w14:paraId="657DA3AF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media_tanam</w:t>
            </w:r>
            <w:proofErr w:type="spellEnd"/>
          </w:p>
        </w:tc>
        <w:tc>
          <w:tcPr>
            <w:tcW w:w="2902" w:type="dxa"/>
          </w:tcPr>
          <w:p w14:paraId="1FFD5F19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100)</w:t>
            </w:r>
          </w:p>
        </w:tc>
        <w:tc>
          <w:tcPr>
            <w:tcW w:w="5528" w:type="dxa"/>
          </w:tcPr>
          <w:p w14:paraId="5635F27C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20"/>
              </w:rPr>
              <w:t xml:space="preserve">Media </w:t>
            </w:r>
            <w:proofErr w:type="spellStart"/>
            <w:r w:rsidRPr="0070588A">
              <w:rPr>
                <w:sz w:val="20"/>
              </w:rPr>
              <w:t>tanam</w:t>
            </w:r>
            <w:proofErr w:type="spellEnd"/>
            <w:r w:rsidRPr="0070588A">
              <w:rPr>
                <w:sz w:val="20"/>
              </w:rPr>
              <w:t xml:space="preserve"> yang </w:t>
            </w:r>
            <w:proofErr w:type="spellStart"/>
            <w:r w:rsidRPr="0070588A">
              <w:rPr>
                <w:sz w:val="20"/>
              </w:rPr>
              <w:t>disarankan</w:t>
            </w:r>
            <w:proofErr w:type="spellEnd"/>
          </w:p>
        </w:tc>
      </w:tr>
      <w:tr w:rsidR="0070588A" w:rsidRPr="0070588A" w14:paraId="6B76973A" w14:textId="77777777" w:rsidTr="004D5890">
        <w:trPr>
          <w:cantSplit/>
        </w:trPr>
        <w:tc>
          <w:tcPr>
            <w:tcW w:w="1601" w:type="dxa"/>
          </w:tcPr>
          <w:p w14:paraId="33E6F7A3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tinggi_bibit</w:t>
            </w:r>
            <w:proofErr w:type="spellEnd"/>
          </w:p>
        </w:tc>
        <w:tc>
          <w:tcPr>
            <w:tcW w:w="2902" w:type="dxa"/>
          </w:tcPr>
          <w:p w14:paraId="3EB6E715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30)</w:t>
            </w:r>
          </w:p>
        </w:tc>
        <w:tc>
          <w:tcPr>
            <w:tcW w:w="5528" w:type="dxa"/>
          </w:tcPr>
          <w:p w14:paraId="09CBD352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20"/>
              </w:rPr>
              <w:t xml:space="preserve">Tinggi </w:t>
            </w:r>
            <w:proofErr w:type="spellStart"/>
            <w:r w:rsidRPr="0070588A">
              <w:rPr>
                <w:sz w:val="20"/>
              </w:rPr>
              <w:t>bibit</w:t>
            </w:r>
            <w:proofErr w:type="spellEnd"/>
          </w:p>
        </w:tc>
      </w:tr>
      <w:tr w:rsidR="0070588A" w:rsidRPr="0070588A" w14:paraId="21756403" w14:textId="77777777" w:rsidTr="004D5890">
        <w:trPr>
          <w:cantSplit/>
        </w:trPr>
        <w:tc>
          <w:tcPr>
            <w:tcW w:w="1601" w:type="dxa"/>
          </w:tcPr>
          <w:p w14:paraId="3F946CE1" w14:textId="77777777" w:rsidR="0070588A" w:rsidRPr="0070588A" w:rsidRDefault="0070588A" w:rsidP="00306ADA">
            <w:pPr>
              <w:spacing w:before="40" w:after="40"/>
            </w:pPr>
            <w:proofErr w:type="spellStart"/>
            <w:r w:rsidRPr="0070588A">
              <w:rPr>
                <w:sz w:val="18"/>
              </w:rPr>
              <w:t>gambar</w:t>
            </w:r>
            <w:proofErr w:type="spellEnd"/>
          </w:p>
        </w:tc>
        <w:tc>
          <w:tcPr>
            <w:tcW w:w="2902" w:type="dxa"/>
          </w:tcPr>
          <w:p w14:paraId="3C21C14A" w14:textId="77777777" w:rsidR="0070588A" w:rsidRPr="0070588A" w:rsidRDefault="0070588A" w:rsidP="00306ADA">
            <w:pPr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255)</w:t>
            </w:r>
          </w:p>
        </w:tc>
        <w:tc>
          <w:tcPr>
            <w:tcW w:w="5528" w:type="dxa"/>
          </w:tcPr>
          <w:p w14:paraId="76010DA5" w14:textId="77777777" w:rsidR="0070588A" w:rsidRPr="0070588A" w:rsidRDefault="0070588A" w:rsidP="00306ADA">
            <w:pPr>
              <w:spacing w:before="40" w:after="40"/>
            </w:pPr>
            <w:r w:rsidRPr="0070588A">
              <w:rPr>
                <w:sz w:val="20"/>
              </w:rPr>
              <w:t xml:space="preserve">Nama </w:t>
            </w:r>
            <w:proofErr w:type="spellStart"/>
            <w:r w:rsidRPr="0070588A">
              <w:rPr>
                <w:sz w:val="20"/>
              </w:rPr>
              <w:t>berkas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gambar</w:t>
            </w:r>
            <w:proofErr w:type="spellEnd"/>
            <w:r w:rsidRPr="0070588A">
              <w:rPr>
                <w:sz w:val="20"/>
              </w:rPr>
              <w:t xml:space="preserve"> (JPG/PNG, </w:t>
            </w:r>
            <w:proofErr w:type="spellStart"/>
            <w:r w:rsidRPr="0070588A">
              <w:rPr>
                <w:sz w:val="20"/>
              </w:rPr>
              <w:t>maksimal</w:t>
            </w:r>
            <w:proofErr w:type="spellEnd"/>
            <w:r w:rsidRPr="0070588A">
              <w:rPr>
                <w:sz w:val="20"/>
              </w:rPr>
              <w:t xml:space="preserve"> 200 KB); </w:t>
            </w:r>
            <w:proofErr w:type="spellStart"/>
            <w:r w:rsidRPr="0070588A">
              <w:rPr>
                <w:sz w:val="20"/>
              </w:rPr>
              <w:t>berkas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disimpan</w:t>
            </w:r>
            <w:proofErr w:type="spellEnd"/>
            <w:r w:rsidRPr="0070588A">
              <w:rPr>
                <w:sz w:val="20"/>
              </w:rPr>
              <w:t xml:space="preserve"> di folder </w:t>
            </w:r>
            <w:proofErr w:type="spellStart"/>
            <w:r w:rsidRPr="0070588A">
              <w:rPr>
                <w:sz w:val="20"/>
              </w:rPr>
              <w:t>gambar</w:t>
            </w:r>
            <w:proofErr w:type="spellEnd"/>
            <w:r w:rsidRPr="0070588A">
              <w:rPr>
                <w:sz w:val="20"/>
              </w:rPr>
              <w:t xml:space="preserve"> server</w:t>
            </w:r>
          </w:p>
        </w:tc>
      </w:tr>
    </w:tbl>
    <w:p w14:paraId="2F8A7E50" w14:textId="77777777" w:rsidR="0070588A" w:rsidRDefault="0070588A" w:rsidP="0070588A">
      <w:pPr>
        <w:spacing w:after="40"/>
      </w:pPr>
    </w:p>
    <w:p w14:paraId="6F1C97E1" w14:textId="77777777" w:rsidR="0070588A" w:rsidRDefault="0070588A" w:rsidP="0070588A">
      <w:pPr>
        <w:keepNext/>
        <w:spacing w:before="80" w:after="160"/>
        <w:jc w:val="center"/>
      </w:pPr>
      <w:r>
        <w:rPr>
          <w:b/>
        </w:rPr>
        <w:t xml:space="preserve">Tabel 5.2.3 </w:t>
      </w:r>
      <w:proofErr w:type="spellStart"/>
      <w:r>
        <w:rPr>
          <w:b/>
        </w:rPr>
        <w:t>Struktur</w:t>
      </w:r>
      <w:proofErr w:type="spellEnd"/>
      <w:r>
        <w:rPr>
          <w:b/>
        </w:rPr>
        <w:t xml:space="preserve"> Tabel </w:t>
      </w:r>
      <w:proofErr w:type="spellStart"/>
      <w:r>
        <w:rPr>
          <w:b/>
        </w:rPr>
        <w:t>info_toko</w:t>
      </w:r>
      <w:proofErr w:type="spellEnd"/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668"/>
        <w:gridCol w:w="2835"/>
        <w:gridCol w:w="5528"/>
      </w:tblGrid>
      <w:tr w:rsidR="0070588A" w:rsidRPr="0070588A" w14:paraId="445F6475" w14:textId="77777777" w:rsidTr="00712E35">
        <w:trPr>
          <w:cantSplit/>
          <w:tblHeader/>
        </w:trPr>
        <w:tc>
          <w:tcPr>
            <w:tcW w:w="1668" w:type="dxa"/>
          </w:tcPr>
          <w:p w14:paraId="36FB8441" w14:textId="77777777" w:rsidR="0070588A" w:rsidRPr="0070588A" w:rsidRDefault="0070588A" w:rsidP="00306ADA">
            <w:pPr>
              <w:keepNext/>
              <w:spacing w:before="40" w:after="40"/>
              <w:jc w:val="center"/>
            </w:pPr>
            <w:r w:rsidRPr="0070588A">
              <w:rPr>
                <w:b/>
                <w:sz w:val="20"/>
              </w:rPr>
              <w:t>Nama Kolom</w:t>
            </w:r>
          </w:p>
        </w:tc>
        <w:tc>
          <w:tcPr>
            <w:tcW w:w="2835" w:type="dxa"/>
          </w:tcPr>
          <w:p w14:paraId="6A0D92A5" w14:textId="77777777" w:rsidR="0070588A" w:rsidRPr="0070588A" w:rsidRDefault="0070588A" w:rsidP="00306ADA">
            <w:pPr>
              <w:keepNext/>
              <w:spacing w:before="40" w:after="40"/>
              <w:jc w:val="center"/>
            </w:pPr>
            <w:proofErr w:type="spellStart"/>
            <w:r w:rsidRPr="0070588A">
              <w:rPr>
                <w:b/>
                <w:sz w:val="20"/>
              </w:rPr>
              <w:t>Tipe</w:t>
            </w:r>
            <w:proofErr w:type="spellEnd"/>
            <w:r w:rsidRPr="0070588A">
              <w:rPr>
                <w:b/>
                <w:sz w:val="20"/>
              </w:rPr>
              <w:t xml:space="preserve"> Data</w:t>
            </w:r>
          </w:p>
        </w:tc>
        <w:tc>
          <w:tcPr>
            <w:tcW w:w="5528" w:type="dxa"/>
          </w:tcPr>
          <w:p w14:paraId="25BFA666" w14:textId="77777777" w:rsidR="0070588A" w:rsidRPr="0070588A" w:rsidRDefault="0070588A" w:rsidP="00306ADA">
            <w:pPr>
              <w:keepNext/>
              <w:spacing w:before="40" w:after="40"/>
              <w:jc w:val="center"/>
            </w:pPr>
            <w:proofErr w:type="spellStart"/>
            <w:r w:rsidRPr="0070588A">
              <w:rPr>
                <w:b/>
                <w:sz w:val="20"/>
              </w:rPr>
              <w:t>Keterangan</w:t>
            </w:r>
            <w:proofErr w:type="spellEnd"/>
          </w:p>
        </w:tc>
      </w:tr>
      <w:tr w:rsidR="0070588A" w:rsidRPr="0070588A" w14:paraId="137FF568" w14:textId="77777777" w:rsidTr="00712E35">
        <w:trPr>
          <w:cantSplit/>
        </w:trPr>
        <w:tc>
          <w:tcPr>
            <w:tcW w:w="1668" w:type="dxa"/>
          </w:tcPr>
          <w:p w14:paraId="1A9DA855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id_toko</w:t>
            </w:r>
            <w:proofErr w:type="spellEnd"/>
          </w:p>
        </w:tc>
        <w:tc>
          <w:tcPr>
            <w:tcW w:w="2835" w:type="dxa"/>
          </w:tcPr>
          <w:p w14:paraId="2D4F97D3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18"/>
              </w:rPr>
              <w:t>INT</w:t>
            </w:r>
          </w:p>
        </w:tc>
        <w:tc>
          <w:tcPr>
            <w:tcW w:w="5528" w:type="dxa"/>
          </w:tcPr>
          <w:p w14:paraId="61805669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20"/>
              </w:rPr>
              <w:t xml:space="preserve">Primary key; </w:t>
            </w:r>
            <w:proofErr w:type="spellStart"/>
            <w:r w:rsidRPr="0070588A">
              <w:rPr>
                <w:sz w:val="20"/>
              </w:rPr>
              <w:t>tabel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hanya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berisi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satu</w:t>
            </w:r>
            <w:proofErr w:type="spellEnd"/>
            <w:r w:rsidRPr="0070588A">
              <w:rPr>
                <w:sz w:val="20"/>
              </w:rPr>
              <w:t xml:space="preserve"> baris data</w:t>
            </w:r>
          </w:p>
        </w:tc>
      </w:tr>
      <w:tr w:rsidR="0070588A" w:rsidRPr="0070588A" w14:paraId="23B1FA02" w14:textId="77777777" w:rsidTr="00712E35">
        <w:trPr>
          <w:cantSplit/>
        </w:trPr>
        <w:tc>
          <w:tcPr>
            <w:tcW w:w="1668" w:type="dxa"/>
          </w:tcPr>
          <w:p w14:paraId="2EF6428A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nama_toko</w:t>
            </w:r>
            <w:proofErr w:type="spellEnd"/>
          </w:p>
        </w:tc>
        <w:tc>
          <w:tcPr>
            <w:tcW w:w="2835" w:type="dxa"/>
          </w:tcPr>
          <w:p w14:paraId="386384F8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100)</w:t>
            </w:r>
          </w:p>
        </w:tc>
        <w:tc>
          <w:tcPr>
            <w:tcW w:w="5528" w:type="dxa"/>
          </w:tcPr>
          <w:p w14:paraId="5CF0F9F4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20"/>
              </w:rPr>
              <w:t xml:space="preserve">Nama </w:t>
            </w:r>
            <w:proofErr w:type="spellStart"/>
            <w:r w:rsidRPr="0070588A">
              <w:rPr>
                <w:sz w:val="20"/>
              </w:rPr>
              <w:t>toko</w:t>
            </w:r>
            <w:proofErr w:type="spellEnd"/>
          </w:p>
        </w:tc>
      </w:tr>
      <w:tr w:rsidR="0070588A" w:rsidRPr="0070588A" w14:paraId="34C2EF9D" w14:textId="77777777" w:rsidTr="00712E35">
        <w:trPr>
          <w:cantSplit/>
        </w:trPr>
        <w:tc>
          <w:tcPr>
            <w:tcW w:w="1668" w:type="dxa"/>
          </w:tcPr>
          <w:p w14:paraId="7DD0D592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deskripsi</w:t>
            </w:r>
            <w:proofErr w:type="spellEnd"/>
          </w:p>
        </w:tc>
        <w:tc>
          <w:tcPr>
            <w:tcW w:w="2835" w:type="dxa"/>
          </w:tcPr>
          <w:p w14:paraId="4F9E40BE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18"/>
              </w:rPr>
              <w:t>TEXT</w:t>
            </w:r>
          </w:p>
        </w:tc>
        <w:tc>
          <w:tcPr>
            <w:tcW w:w="5528" w:type="dxa"/>
          </w:tcPr>
          <w:p w14:paraId="052698DC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20"/>
              </w:rPr>
              <w:t>Deskripsi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toko</w:t>
            </w:r>
            <w:proofErr w:type="spellEnd"/>
            <w:r w:rsidRPr="0070588A">
              <w:rPr>
                <w:sz w:val="20"/>
              </w:rPr>
              <w:t xml:space="preserve"> pada </w:t>
            </w:r>
            <w:proofErr w:type="spellStart"/>
            <w:r w:rsidRPr="0070588A">
              <w:rPr>
                <w:sz w:val="20"/>
              </w:rPr>
              <w:t>halaman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Tentang</w:t>
            </w:r>
            <w:proofErr w:type="spellEnd"/>
            <w:r w:rsidRPr="0070588A">
              <w:rPr>
                <w:sz w:val="20"/>
              </w:rPr>
              <w:t xml:space="preserve"> Toko</w:t>
            </w:r>
          </w:p>
        </w:tc>
      </w:tr>
      <w:tr w:rsidR="0070588A" w:rsidRPr="0070588A" w14:paraId="05172020" w14:textId="77777777" w:rsidTr="00712E35">
        <w:trPr>
          <w:cantSplit/>
        </w:trPr>
        <w:tc>
          <w:tcPr>
            <w:tcW w:w="1668" w:type="dxa"/>
          </w:tcPr>
          <w:p w14:paraId="356F1CA6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alamat</w:t>
            </w:r>
            <w:proofErr w:type="spellEnd"/>
          </w:p>
        </w:tc>
        <w:tc>
          <w:tcPr>
            <w:tcW w:w="2835" w:type="dxa"/>
          </w:tcPr>
          <w:p w14:paraId="02AAD224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255)</w:t>
            </w:r>
          </w:p>
        </w:tc>
        <w:tc>
          <w:tcPr>
            <w:tcW w:w="5528" w:type="dxa"/>
          </w:tcPr>
          <w:p w14:paraId="6E4C6DA4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20"/>
              </w:rPr>
              <w:t xml:space="preserve">Alamat </w:t>
            </w:r>
            <w:proofErr w:type="spellStart"/>
            <w:r w:rsidRPr="0070588A">
              <w:rPr>
                <w:sz w:val="20"/>
              </w:rPr>
              <w:t>toko</w:t>
            </w:r>
            <w:proofErr w:type="spellEnd"/>
          </w:p>
        </w:tc>
      </w:tr>
      <w:tr w:rsidR="0070588A" w:rsidRPr="0070588A" w14:paraId="6FE6A725" w14:textId="77777777" w:rsidTr="00712E35">
        <w:trPr>
          <w:cantSplit/>
        </w:trPr>
        <w:tc>
          <w:tcPr>
            <w:tcW w:w="1668" w:type="dxa"/>
          </w:tcPr>
          <w:p w14:paraId="63381343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jam_operasional</w:t>
            </w:r>
            <w:proofErr w:type="spellEnd"/>
          </w:p>
        </w:tc>
        <w:tc>
          <w:tcPr>
            <w:tcW w:w="2835" w:type="dxa"/>
          </w:tcPr>
          <w:p w14:paraId="7947CE8C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100)</w:t>
            </w:r>
          </w:p>
        </w:tc>
        <w:tc>
          <w:tcPr>
            <w:tcW w:w="5528" w:type="dxa"/>
          </w:tcPr>
          <w:p w14:paraId="52CBCF90" w14:textId="77777777" w:rsidR="0070588A" w:rsidRPr="0070588A" w:rsidRDefault="0070588A" w:rsidP="00306ADA">
            <w:pPr>
              <w:keepNext/>
              <w:spacing w:before="40" w:after="40"/>
            </w:pPr>
            <w:r w:rsidRPr="0070588A">
              <w:rPr>
                <w:sz w:val="20"/>
              </w:rPr>
              <w:t xml:space="preserve">Jam </w:t>
            </w:r>
            <w:proofErr w:type="spellStart"/>
            <w:r w:rsidRPr="0070588A">
              <w:rPr>
                <w:sz w:val="20"/>
              </w:rPr>
              <w:t>operasional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toko</w:t>
            </w:r>
            <w:proofErr w:type="spellEnd"/>
          </w:p>
        </w:tc>
      </w:tr>
      <w:tr w:rsidR="0070588A" w:rsidRPr="0070588A" w14:paraId="15A791CA" w14:textId="77777777" w:rsidTr="00712E35">
        <w:trPr>
          <w:cantSplit/>
        </w:trPr>
        <w:tc>
          <w:tcPr>
            <w:tcW w:w="1668" w:type="dxa"/>
          </w:tcPr>
          <w:p w14:paraId="7EA71C7E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nomor_whatsapp</w:t>
            </w:r>
            <w:proofErr w:type="spellEnd"/>
          </w:p>
        </w:tc>
        <w:tc>
          <w:tcPr>
            <w:tcW w:w="2835" w:type="dxa"/>
          </w:tcPr>
          <w:p w14:paraId="6BFCF6E5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20)</w:t>
            </w:r>
          </w:p>
        </w:tc>
        <w:tc>
          <w:tcPr>
            <w:tcW w:w="5528" w:type="dxa"/>
          </w:tcPr>
          <w:p w14:paraId="6298A966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20"/>
              </w:rPr>
              <w:t>Nomor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tujuan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tombol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pemesanan</w:t>
            </w:r>
            <w:proofErr w:type="spellEnd"/>
            <w:r w:rsidRPr="0070588A">
              <w:rPr>
                <w:sz w:val="20"/>
              </w:rPr>
              <w:t xml:space="preserve"> WhatsApp</w:t>
            </w:r>
          </w:p>
        </w:tc>
      </w:tr>
      <w:tr w:rsidR="0070588A" w:rsidRPr="0070588A" w14:paraId="07D6705E" w14:textId="77777777" w:rsidTr="00712E35">
        <w:trPr>
          <w:cantSplit/>
        </w:trPr>
        <w:tc>
          <w:tcPr>
            <w:tcW w:w="1668" w:type="dxa"/>
          </w:tcPr>
          <w:p w14:paraId="58909CCB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18"/>
              </w:rPr>
              <w:t>tautan_shopee</w:t>
            </w:r>
            <w:proofErr w:type="spellEnd"/>
          </w:p>
        </w:tc>
        <w:tc>
          <w:tcPr>
            <w:tcW w:w="2835" w:type="dxa"/>
          </w:tcPr>
          <w:p w14:paraId="3EDBEA3E" w14:textId="77777777" w:rsidR="0070588A" w:rsidRPr="0070588A" w:rsidRDefault="0070588A" w:rsidP="00306ADA">
            <w:pPr>
              <w:keepNext/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255)</w:t>
            </w:r>
          </w:p>
        </w:tc>
        <w:tc>
          <w:tcPr>
            <w:tcW w:w="5528" w:type="dxa"/>
          </w:tcPr>
          <w:p w14:paraId="15B625D7" w14:textId="77777777" w:rsidR="0070588A" w:rsidRPr="0070588A" w:rsidRDefault="0070588A" w:rsidP="00306ADA">
            <w:pPr>
              <w:keepNext/>
              <w:spacing w:before="40" w:after="40"/>
            </w:pPr>
            <w:proofErr w:type="spellStart"/>
            <w:r w:rsidRPr="0070588A">
              <w:rPr>
                <w:sz w:val="20"/>
              </w:rPr>
              <w:t>Tautan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toko</w:t>
            </w:r>
            <w:proofErr w:type="spellEnd"/>
            <w:r w:rsidRPr="0070588A">
              <w:rPr>
                <w:sz w:val="20"/>
              </w:rPr>
              <w:t xml:space="preserve"> Shopee, </w:t>
            </w:r>
            <w:proofErr w:type="spellStart"/>
            <w:r w:rsidRPr="0070588A">
              <w:rPr>
                <w:sz w:val="20"/>
              </w:rPr>
              <w:t>tujuan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tombol</w:t>
            </w:r>
            <w:proofErr w:type="spellEnd"/>
            <w:r w:rsidRPr="0070588A">
              <w:rPr>
                <w:sz w:val="20"/>
              </w:rPr>
              <w:t xml:space="preserve"> Shopee</w:t>
            </w:r>
          </w:p>
        </w:tc>
      </w:tr>
      <w:tr w:rsidR="0070588A" w:rsidRPr="0070588A" w14:paraId="7093F0C1" w14:textId="77777777" w:rsidTr="00712E35">
        <w:trPr>
          <w:cantSplit/>
        </w:trPr>
        <w:tc>
          <w:tcPr>
            <w:tcW w:w="1668" w:type="dxa"/>
          </w:tcPr>
          <w:p w14:paraId="48A16FA9" w14:textId="77777777" w:rsidR="0070588A" w:rsidRPr="0070588A" w:rsidRDefault="0070588A" w:rsidP="00306ADA">
            <w:pPr>
              <w:spacing w:before="40" w:after="40"/>
            </w:pPr>
            <w:proofErr w:type="spellStart"/>
            <w:r w:rsidRPr="0070588A">
              <w:rPr>
                <w:sz w:val="18"/>
              </w:rPr>
              <w:t>tautan_tiktok</w:t>
            </w:r>
            <w:proofErr w:type="spellEnd"/>
          </w:p>
        </w:tc>
        <w:tc>
          <w:tcPr>
            <w:tcW w:w="2835" w:type="dxa"/>
          </w:tcPr>
          <w:p w14:paraId="744571FF" w14:textId="77777777" w:rsidR="0070588A" w:rsidRPr="0070588A" w:rsidRDefault="0070588A" w:rsidP="00306ADA">
            <w:pPr>
              <w:spacing w:before="40" w:after="40"/>
            </w:pPr>
            <w:proofErr w:type="gramStart"/>
            <w:r w:rsidRPr="0070588A">
              <w:rPr>
                <w:sz w:val="18"/>
              </w:rPr>
              <w:t>VARCHAR(</w:t>
            </w:r>
            <w:proofErr w:type="gramEnd"/>
            <w:r w:rsidRPr="0070588A">
              <w:rPr>
                <w:sz w:val="18"/>
              </w:rPr>
              <w:t>255)</w:t>
            </w:r>
          </w:p>
        </w:tc>
        <w:tc>
          <w:tcPr>
            <w:tcW w:w="5528" w:type="dxa"/>
          </w:tcPr>
          <w:p w14:paraId="2733280B" w14:textId="77777777" w:rsidR="0070588A" w:rsidRPr="0070588A" w:rsidRDefault="0070588A" w:rsidP="00306ADA">
            <w:pPr>
              <w:spacing w:before="40" w:after="40"/>
            </w:pPr>
            <w:proofErr w:type="spellStart"/>
            <w:r w:rsidRPr="0070588A">
              <w:rPr>
                <w:sz w:val="20"/>
              </w:rPr>
              <w:t>Tautan</w:t>
            </w:r>
            <w:proofErr w:type="spellEnd"/>
            <w:r w:rsidRPr="0070588A">
              <w:rPr>
                <w:sz w:val="20"/>
              </w:rPr>
              <w:t xml:space="preserve"> TikTok Shop, </w:t>
            </w:r>
            <w:proofErr w:type="spellStart"/>
            <w:r w:rsidRPr="0070588A">
              <w:rPr>
                <w:sz w:val="20"/>
              </w:rPr>
              <w:t>tujuan</w:t>
            </w:r>
            <w:proofErr w:type="spellEnd"/>
            <w:r w:rsidRPr="0070588A">
              <w:rPr>
                <w:sz w:val="20"/>
              </w:rPr>
              <w:t xml:space="preserve"> </w:t>
            </w:r>
            <w:proofErr w:type="spellStart"/>
            <w:r w:rsidRPr="0070588A">
              <w:rPr>
                <w:sz w:val="20"/>
              </w:rPr>
              <w:t>tombol</w:t>
            </w:r>
            <w:proofErr w:type="spellEnd"/>
            <w:r w:rsidRPr="0070588A">
              <w:rPr>
                <w:sz w:val="20"/>
              </w:rPr>
              <w:t xml:space="preserve"> TikTok Shop</w:t>
            </w:r>
          </w:p>
        </w:tc>
      </w:tr>
    </w:tbl>
    <w:p w14:paraId="7688163E" w14:textId="77777777" w:rsidR="0070588A" w:rsidRDefault="0070588A" w:rsidP="0070588A">
      <w:pPr>
        <w:spacing w:after="40"/>
      </w:pPr>
    </w:p>
    <w:p w14:paraId="5DCA4BB9" w14:textId="77777777" w:rsidR="0070588A" w:rsidRDefault="0070588A" w:rsidP="0070588A">
      <w:pPr>
        <w:jc w:val="both"/>
      </w:pPr>
      <w:r>
        <w:t xml:space="preserve">Status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. Jika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</w:t>
      </w:r>
      <w:proofErr w:type="spellStart"/>
      <w:r>
        <w:t>maka</w:t>
      </w:r>
      <w:proofErr w:type="spellEnd"/>
      <w:r>
        <w:t xml:space="preserve"> status </w:t>
      </w:r>
      <w:proofErr w:type="spellStart"/>
      <w:r>
        <w:t>adalah</w:t>
      </w:r>
      <w:proofErr w:type="spellEnd"/>
      <w:r>
        <w:t xml:space="preserve"> Stok </w:t>
      </w:r>
      <w:proofErr w:type="spellStart"/>
      <w:r>
        <w:t>tersedia</w:t>
      </w:r>
      <w:proofErr w:type="spellEnd"/>
      <w:r>
        <w:t xml:space="preserve">,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0 </w:t>
      </w:r>
      <w:proofErr w:type="spellStart"/>
      <w:r>
        <w:t>maka</w:t>
      </w:r>
      <w:proofErr w:type="spellEnd"/>
      <w:r>
        <w:t xml:space="preserve"> status </w:t>
      </w:r>
      <w:proofErr w:type="spellStart"/>
      <w:r>
        <w:t>adalah</w:t>
      </w:r>
      <w:proofErr w:type="spellEnd"/>
      <w:r>
        <w:t xml:space="preserve"> Stok </w:t>
      </w:r>
      <w:proofErr w:type="spellStart"/>
      <w:r>
        <w:t>habis</w:t>
      </w:r>
      <w:proofErr w:type="spellEnd"/>
      <w:r>
        <w:t xml:space="preserve"> (KF-04). Dengan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status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.</w:t>
      </w:r>
    </w:p>
    <w:p w14:paraId="34C7D425" w14:textId="77777777" w:rsidR="0070588A" w:rsidRDefault="0070588A" w:rsidP="0070588A">
      <w:pPr>
        <w:keepNext/>
        <w:spacing w:after="60"/>
        <w:jc w:val="both"/>
      </w:pPr>
      <w:proofErr w:type="spellStart"/>
      <w:r>
        <w:rPr>
          <w:b/>
        </w:rPr>
        <w:lastRenderedPageBreak/>
        <w:t>Hubungan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antar</w:t>
      </w:r>
      <w:proofErr w:type="spellEnd"/>
      <w:r>
        <w:rPr>
          <w:b/>
        </w:rPr>
        <w:t xml:space="preserve"> data. </w:t>
      </w:r>
    </w:p>
    <w:p w14:paraId="71226468" w14:textId="77777777" w:rsidR="0070588A" w:rsidRDefault="0070588A" w:rsidP="0070588A">
      <w:pPr>
        <w:keepNext/>
        <w:jc w:val="both"/>
      </w:pPr>
      <w:proofErr w:type="spellStart"/>
      <w:r>
        <w:t>Ketiga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foreign key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admin.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data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: admin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admin,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bibit</w:t>
      </w:r>
      <w:proofErr w:type="spellEnd"/>
      <w:r>
        <w:t xml:space="preserve"> dan </w:t>
      </w:r>
      <w:proofErr w:type="spellStart"/>
      <w:r>
        <w:t>info_toko</w:t>
      </w:r>
      <w:proofErr w:type="spellEnd"/>
      <w:r>
        <w:t xml:space="preserve">. Tabel </w:t>
      </w:r>
      <w:proofErr w:type="spellStart"/>
      <w:r>
        <w:t>info_toko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data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. Diagram </w:t>
      </w:r>
      <w:proofErr w:type="spellStart"/>
      <w:r>
        <w:t>relasi</w:t>
      </w:r>
      <w:proofErr w:type="spellEnd"/>
      <w:r>
        <w:t xml:space="preserve"> data </w:t>
      </w:r>
      <w:proofErr w:type="spellStart"/>
      <w:r>
        <w:t>ditunjukkan</w:t>
      </w:r>
      <w:proofErr w:type="spellEnd"/>
      <w:r>
        <w:t xml:space="preserve"> pada Gambar 5.2.1.</w:t>
      </w:r>
    </w:p>
    <w:p w14:paraId="4F72E93C" w14:textId="77777777" w:rsidR="0070588A" w:rsidRDefault="0070588A" w:rsidP="0070588A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E140CB3" wp14:editId="2237F563">
            <wp:extent cx="5486400" cy="3465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7B97" w14:textId="77777777" w:rsidR="0070588A" w:rsidRDefault="0070588A" w:rsidP="0070588A">
      <w:pPr>
        <w:spacing w:before="80" w:after="160"/>
        <w:jc w:val="center"/>
      </w:pPr>
      <w:r>
        <w:rPr>
          <w:b/>
        </w:rPr>
        <w:t xml:space="preserve">Gambar 5.2.1 Diagram </w:t>
      </w:r>
      <w:proofErr w:type="spellStart"/>
      <w:r>
        <w:rPr>
          <w:b/>
        </w:rPr>
        <w:t>Relasi</w:t>
      </w:r>
      <w:proofErr w:type="spellEnd"/>
      <w:r>
        <w:rPr>
          <w:b/>
        </w:rPr>
        <w:t xml:space="preserve"> Data (ERD)</w:t>
      </w:r>
    </w:p>
    <w:p w14:paraId="6BCFA579" w14:textId="6BFE8FAE" w:rsidR="000B7ACE" w:rsidRPr="00F118DA" w:rsidRDefault="000B7ACE">
      <w:pPr>
        <w:rPr>
          <w:color w:val="000000" w:themeColor="text1"/>
        </w:rPr>
      </w:pPr>
    </w:p>
    <w:p w14:paraId="180C02FA" w14:textId="77777777" w:rsidR="000B7ACE" w:rsidRDefault="0087735F">
      <w:pPr>
        <w:pStyle w:val="Heading2"/>
        <w:rPr>
          <w:color w:val="000000" w:themeColor="text1"/>
        </w:rPr>
      </w:pPr>
      <w:r w:rsidRPr="00F118DA">
        <w:rPr>
          <w:color w:val="000000" w:themeColor="text1"/>
        </w:rPr>
        <w:t xml:space="preserve">5.3 Desain </w:t>
      </w:r>
      <w:proofErr w:type="spellStart"/>
      <w:r w:rsidRPr="00F118DA">
        <w:rPr>
          <w:color w:val="000000" w:themeColor="text1"/>
        </w:rPr>
        <w:t>Antarmuka</w:t>
      </w:r>
      <w:proofErr w:type="spellEnd"/>
      <w:r w:rsidRPr="00F118DA">
        <w:rPr>
          <w:color w:val="000000" w:themeColor="text1"/>
        </w:rPr>
        <w:t xml:space="preserve"> (UI)</w:t>
      </w:r>
    </w:p>
    <w:p w14:paraId="759181F2" w14:textId="19DE9A92" w:rsidR="00833755" w:rsidRDefault="00833755" w:rsidP="00833755">
      <w:r w:rsidRPr="00833755">
        <w:t xml:space="preserve">Desain </w:t>
      </w:r>
      <w:proofErr w:type="spellStart"/>
      <w:r w:rsidRPr="00833755">
        <w:t>antarmuka</w:t>
      </w:r>
      <w:proofErr w:type="spellEnd"/>
      <w:r w:rsidRPr="00833755">
        <w:t xml:space="preserve"> Website RK BIBIT ID </w:t>
      </w:r>
      <w:proofErr w:type="spellStart"/>
      <w:r w:rsidRPr="00833755">
        <w:t>dibuat</w:t>
      </w:r>
      <w:proofErr w:type="spellEnd"/>
      <w:r w:rsidRPr="00833755">
        <w:t xml:space="preserve"> </w:t>
      </w:r>
      <w:proofErr w:type="spellStart"/>
      <w:r w:rsidRPr="00833755">
        <w:t>dalam</w:t>
      </w:r>
      <w:proofErr w:type="spellEnd"/>
      <w:r w:rsidRPr="00833755">
        <w:t xml:space="preserve"> </w:t>
      </w:r>
      <w:proofErr w:type="spellStart"/>
      <w:r w:rsidRPr="00833755">
        <w:t>bentuk</w:t>
      </w:r>
      <w:proofErr w:type="spellEnd"/>
      <w:r w:rsidRPr="00833755">
        <w:t xml:space="preserve"> mockup </w:t>
      </w:r>
      <w:proofErr w:type="spellStart"/>
      <w:r w:rsidRPr="00833755">
        <w:t>dengan</w:t>
      </w:r>
      <w:proofErr w:type="spellEnd"/>
      <w:r w:rsidRPr="00833755">
        <w:t xml:space="preserve"> </w:t>
      </w:r>
      <w:proofErr w:type="spellStart"/>
      <w:r w:rsidRPr="00833755">
        <w:t>tema</w:t>
      </w:r>
      <w:proofErr w:type="spellEnd"/>
      <w:r w:rsidRPr="00833755">
        <w:t xml:space="preserve"> </w:t>
      </w:r>
      <w:proofErr w:type="spellStart"/>
      <w:r w:rsidRPr="00833755">
        <w:t>warna</w:t>
      </w:r>
      <w:proofErr w:type="spellEnd"/>
      <w:r w:rsidRPr="00833755">
        <w:t xml:space="preserve"> </w:t>
      </w:r>
      <w:proofErr w:type="spellStart"/>
      <w:r w:rsidRPr="00833755">
        <w:t>hijau</w:t>
      </w:r>
      <w:proofErr w:type="spellEnd"/>
      <w:r w:rsidRPr="00833755">
        <w:t xml:space="preserve"> yang </w:t>
      </w:r>
      <w:proofErr w:type="spellStart"/>
      <w:r w:rsidRPr="00833755">
        <w:t>sesuai</w:t>
      </w:r>
      <w:proofErr w:type="spellEnd"/>
      <w:r w:rsidRPr="00833755">
        <w:t xml:space="preserve"> </w:t>
      </w:r>
      <w:proofErr w:type="spellStart"/>
      <w:r w:rsidRPr="00833755">
        <w:t>dengan</w:t>
      </w:r>
      <w:proofErr w:type="spellEnd"/>
      <w:r w:rsidRPr="00833755">
        <w:t xml:space="preserve"> </w:t>
      </w:r>
      <w:proofErr w:type="spellStart"/>
      <w:r w:rsidRPr="00833755">
        <w:t>identitas</w:t>
      </w:r>
      <w:proofErr w:type="spellEnd"/>
      <w:r w:rsidRPr="00833755">
        <w:t xml:space="preserve"> </w:t>
      </w:r>
      <w:proofErr w:type="spellStart"/>
      <w:r w:rsidRPr="00833755">
        <w:t>toko</w:t>
      </w:r>
      <w:proofErr w:type="spellEnd"/>
      <w:r w:rsidRPr="00833755">
        <w:t xml:space="preserve"> </w:t>
      </w:r>
      <w:proofErr w:type="spellStart"/>
      <w:r w:rsidRPr="00833755">
        <w:t>bibit</w:t>
      </w:r>
      <w:proofErr w:type="spellEnd"/>
      <w:r w:rsidRPr="00833755">
        <w:t xml:space="preserve"> </w:t>
      </w:r>
      <w:proofErr w:type="spellStart"/>
      <w:r w:rsidRPr="00833755">
        <w:t>tanaman</w:t>
      </w:r>
      <w:proofErr w:type="spellEnd"/>
      <w:r w:rsidRPr="00833755">
        <w:t xml:space="preserve">. </w:t>
      </w:r>
      <w:proofErr w:type="spellStart"/>
      <w:r w:rsidRPr="00833755">
        <w:t>Rancangan</w:t>
      </w:r>
      <w:proofErr w:type="spellEnd"/>
      <w:r w:rsidRPr="00833755">
        <w:t xml:space="preserve"> </w:t>
      </w:r>
      <w:proofErr w:type="spellStart"/>
      <w:r w:rsidRPr="00833755">
        <w:t>terdiri</w:t>
      </w:r>
      <w:proofErr w:type="spellEnd"/>
      <w:r w:rsidRPr="00833755">
        <w:t xml:space="preserve"> </w:t>
      </w:r>
      <w:proofErr w:type="spellStart"/>
      <w:r w:rsidRPr="00833755">
        <w:t>dari</w:t>
      </w:r>
      <w:proofErr w:type="spellEnd"/>
      <w:r w:rsidRPr="00833755">
        <w:t xml:space="preserve"> </w:t>
      </w:r>
      <w:proofErr w:type="spellStart"/>
      <w:r w:rsidRPr="00833755">
        <w:t>delapan</w:t>
      </w:r>
      <w:proofErr w:type="spellEnd"/>
      <w:r w:rsidRPr="00833755">
        <w:t xml:space="preserve"> </w:t>
      </w:r>
      <w:proofErr w:type="spellStart"/>
      <w:r w:rsidRPr="00833755">
        <w:t>tampilan</w:t>
      </w:r>
      <w:proofErr w:type="spellEnd"/>
      <w:r w:rsidRPr="00833755">
        <w:t xml:space="preserve"> </w:t>
      </w:r>
      <w:proofErr w:type="spellStart"/>
      <w:r w:rsidRPr="00833755">
        <w:t>utama</w:t>
      </w:r>
      <w:proofErr w:type="spellEnd"/>
      <w:r w:rsidRPr="00833755">
        <w:t xml:space="preserve">: </w:t>
      </w:r>
      <w:proofErr w:type="spellStart"/>
      <w:r w:rsidRPr="00833755">
        <w:t>empat</w:t>
      </w:r>
      <w:proofErr w:type="spellEnd"/>
      <w:r w:rsidRPr="00833755">
        <w:t xml:space="preserve"> </w:t>
      </w:r>
      <w:proofErr w:type="spellStart"/>
      <w:r w:rsidRPr="00833755">
        <w:t>untuk</w:t>
      </w:r>
      <w:proofErr w:type="spellEnd"/>
      <w:r w:rsidRPr="00833755">
        <w:t xml:space="preserve"> </w:t>
      </w:r>
      <w:proofErr w:type="spellStart"/>
      <w:r w:rsidRPr="00833755">
        <w:t>pengunjung</w:t>
      </w:r>
      <w:proofErr w:type="spellEnd"/>
      <w:r w:rsidRPr="00833755">
        <w:t xml:space="preserve"> (</w:t>
      </w:r>
      <w:proofErr w:type="spellStart"/>
      <w:r w:rsidRPr="00833755">
        <w:t>tanpa</w:t>
      </w:r>
      <w:proofErr w:type="spellEnd"/>
      <w:r w:rsidRPr="00833755">
        <w:t xml:space="preserve"> login) dan </w:t>
      </w:r>
      <w:proofErr w:type="spellStart"/>
      <w:r w:rsidRPr="00833755">
        <w:t>empat</w:t>
      </w:r>
      <w:proofErr w:type="spellEnd"/>
      <w:r w:rsidRPr="00833755">
        <w:t xml:space="preserve"> </w:t>
      </w:r>
      <w:proofErr w:type="spellStart"/>
      <w:r w:rsidRPr="00833755">
        <w:t>untuk</w:t>
      </w:r>
      <w:proofErr w:type="spellEnd"/>
      <w:r w:rsidRPr="00833755">
        <w:t xml:space="preserve"> admin (</w:t>
      </w:r>
      <w:proofErr w:type="spellStart"/>
      <w:r w:rsidRPr="00833755">
        <w:t>wajib</w:t>
      </w:r>
      <w:proofErr w:type="spellEnd"/>
      <w:r w:rsidRPr="00833755">
        <w:t xml:space="preserve"> login).</w:t>
      </w:r>
    </w:p>
    <w:p w14:paraId="75CBA941" w14:textId="2F7A3EFD" w:rsidR="00AD62BD" w:rsidRPr="00AD62BD" w:rsidRDefault="00AD62BD" w:rsidP="00833755">
      <w:pPr>
        <w:rPr>
          <w:b/>
          <w:bCs/>
        </w:rPr>
      </w:pPr>
      <w:r w:rsidRPr="00AD62BD">
        <w:rPr>
          <w:b/>
          <w:bCs/>
        </w:rPr>
        <w:t xml:space="preserve">A. </w:t>
      </w:r>
      <w:proofErr w:type="spellStart"/>
      <w:r w:rsidRPr="00AD62BD">
        <w:rPr>
          <w:b/>
          <w:bCs/>
        </w:rPr>
        <w:t>Tampilan</w:t>
      </w:r>
      <w:proofErr w:type="spellEnd"/>
      <w:r w:rsidRPr="00AD62BD">
        <w:rPr>
          <w:b/>
          <w:bCs/>
        </w:rPr>
        <w:t xml:space="preserve"> </w:t>
      </w:r>
      <w:proofErr w:type="spellStart"/>
      <w:r w:rsidRPr="00AD62BD">
        <w:rPr>
          <w:b/>
          <w:bCs/>
        </w:rPr>
        <w:t>Pengunjung</w:t>
      </w:r>
      <w:proofErr w:type="spellEnd"/>
    </w:p>
    <w:p w14:paraId="1D467476" w14:textId="5BEC533F" w:rsidR="00833755" w:rsidRDefault="00833755" w:rsidP="00833755">
      <w:r w:rsidRPr="00833755">
        <w:rPr>
          <w:b/>
          <w:bCs/>
        </w:rPr>
        <w:t xml:space="preserve">1. Halaman Beranda </w:t>
      </w:r>
      <w:r w:rsidRPr="00833755">
        <w:br/>
        <w:t xml:space="preserve">Halaman </w:t>
      </w:r>
      <w:proofErr w:type="spellStart"/>
      <w:r w:rsidRPr="00833755">
        <w:t>awal</w:t>
      </w:r>
      <w:proofErr w:type="spellEnd"/>
      <w:r w:rsidRPr="00833755">
        <w:t xml:space="preserve"> </w:t>
      </w:r>
      <w:proofErr w:type="spellStart"/>
      <w:r w:rsidRPr="00833755">
        <w:t>berisi</w:t>
      </w:r>
      <w:proofErr w:type="spellEnd"/>
      <w:r w:rsidRPr="00833755">
        <w:t xml:space="preserve"> menu </w:t>
      </w:r>
      <w:proofErr w:type="spellStart"/>
      <w:r w:rsidRPr="00833755">
        <w:t>navigasi</w:t>
      </w:r>
      <w:proofErr w:type="spellEnd"/>
      <w:r w:rsidRPr="00833755">
        <w:t xml:space="preserve"> (Beranda, </w:t>
      </w:r>
      <w:proofErr w:type="spellStart"/>
      <w:r w:rsidRPr="00833755">
        <w:t>Katalog</w:t>
      </w:r>
      <w:proofErr w:type="spellEnd"/>
      <w:r w:rsidRPr="00833755">
        <w:t xml:space="preserve">, </w:t>
      </w:r>
      <w:proofErr w:type="spellStart"/>
      <w:r w:rsidRPr="00833755">
        <w:t>Tentang</w:t>
      </w:r>
      <w:proofErr w:type="spellEnd"/>
      <w:r w:rsidRPr="00833755">
        <w:t xml:space="preserve"> Toko</w:t>
      </w:r>
      <w:r w:rsidR="00712E35">
        <w:t xml:space="preserve">, Cara </w:t>
      </w:r>
      <w:proofErr w:type="spellStart"/>
      <w:r w:rsidR="00712E35">
        <w:t>pemesanan</w:t>
      </w:r>
      <w:proofErr w:type="spellEnd"/>
      <w:r w:rsidR="00712E35">
        <w:t xml:space="preserve"> dan </w:t>
      </w:r>
      <w:proofErr w:type="spellStart"/>
      <w:r w:rsidR="00712E35">
        <w:t>penanganan</w:t>
      </w:r>
      <w:proofErr w:type="spellEnd"/>
      <w:r w:rsidRPr="00833755">
        <w:t xml:space="preserve">), </w:t>
      </w:r>
      <w:proofErr w:type="spellStart"/>
      <w:r w:rsidRPr="00833755">
        <w:t>bagian</w:t>
      </w:r>
      <w:proofErr w:type="spellEnd"/>
      <w:r w:rsidRPr="00833755">
        <w:t xml:space="preserve"> hero </w:t>
      </w:r>
      <w:proofErr w:type="spellStart"/>
      <w:r w:rsidRPr="00833755">
        <w:t>dengan</w:t>
      </w:r>
      <w:proofErr w:type="spellEnd"/>
      <w:r w:rsidRPr="00833755">
        <w:t xml:space="preserve"> </w:t>
      </w:r>
      <w:proofErr w:type="spellStart"/>
      <w:r w:rsidRPr="00833755">
        <w:t>tombol</w:t>
      </w:r>
      <w:proofErr w:type="spellEnd"/>
      <w:r w:rsidRPr="00833755">
        <w:t xml:space="preserve"> “</w:t>
      </w:r>
      <w:proofErr w:type="spellStart"/>
      <w:r w:rsidRPr="00833755">
        <w:t>Lihat</w:t>
      </w:r>
      <w:proofErr w:type="spellEnd"/>
      <w:r w:rsidRPr="00833755">
        <w:t xml:space="preserve"> </w:t>
      </w:r>
      <w:proofErr w:type="spellStart"/>
      <w:r w:rsidRPr="00833755">
        <w:t>Katalog</w:t>
      </w:r>
      <w:proofErr w:type="spellEnd"/>
      <w:r w:rsidRPr="00833755">
        <w:t xml:space="preserve">”, daftar </w:t>
      </w:r>
      <w:proofErr w:type="spellStart"/>
      <w:r w:rsidRPr="00833755">
        <w:t>Produk</w:t>
      </w:r>
      <w:proofErr w:type="spellEnd"/>
      <w:r w:rsidRPr="00833755">
        <w:t xml:space="preserve"> </w:t>
      </w:r>
      <w:proofErr w:type="spellStart"/>
      <w:r w:rsidRPr="00833755">
        <w:t>Unggulan</w:t>
      </w:r>
      <w:proofErr w:type="spellEnd"/>
      <w:r w:rsidRPr="00833755">
        <w:t xml:space="preserve"> </w:t>
      </w:r>
      <w:proofErr w:type="spellStart"/>
      <w:r w:rsidRPr="00833755">
        <w:t>beserta</w:t>
      </w:r>
      <w:proofErr w:type="spellEnd"/>
      <w:r w:rsidRPr="00833755">
        <w:t xml:space="preserve"> </w:t>
      </w:r>
      <w:proofErr w:type="spellStart"/>
      <w:r w:rsidRPr="00833755">
        <w:t>tombol</w:t>
      </w:r>
      <w:proofErr w:type="spellEnd"/>
      <w:r w:rsidRPr="00833755">
        <w:t xml:space="preserve"> Detail, </w:t>
      </w:r>
      <w:proofErr w:type="spellStart"/>
      <w:r w:rsidRPr="00833755">
        <w:t>serta</w:t>
      </w:r>
      <w:proofErr w:type="spellEnd"/>
      <w:r w:rsidRPr="00833755">
        <w:t xml:space="preserve"> </w:t>
      </w:r>
      <w:proofErr w:type="spellStart"/>
      <w:r w:rsidRPr="00833755">
        <w:t>bagian</w:t>
      </w:r>
      <w:proofErr w:type="spellEnd"/>
      <w:r w:rsidRPr="00833755">
        <w:t xml:space="preserve"> Cara </w:t>
      </w:r>
      <w:proofErr w:type="spellStart"/>
      <w:r w:rsidRPr="00833755">
        <w:t>Pemesanan</w:t>
      </w:r>
      <w:proofErr w:type="spellEnd"/>
      <w:r w:rsidRPr="00833755">
        <w:t xml:space="preserve"> yang </w:t>
      </w:r>
      <w:proofErr w:type="spellStart"/>
      <w:r w:rsidRPr="00833755">
        <w:t>menjelaskan</w:t>
      </w:r>
      <w:proofErr w:type="spellEnd"/>
      <w:r w:rsidRPr="00833755">
        <w:t xml:space="preserve"> </w:t>
      </w:r>
      <w:proofErr w:type="spellStart"/>
      <w:r w:rsidRPr="00833755">
        <w:t>pilihan</w:t>
      </w:r>
      <w:proofErr w:type="spellEnd"/>
      <w:r w:rsidRPr="00833755">
        <w:t xml:space="preserve"> </w:t>
      </w:r>
      <w:proofErr w:type="spellStart"/>
      <w:r w:rsidRPr="00833755">
        <w:t>pemesanan</w:t>
      </w:r>
      <w:proofErr w:type="spellEnd"/>
      <w:r w:rsidRPr="00833755">
        <w:t xml:space="preserve"> </w:t>
      </w:r>
      <w:proofErr w:type="spellStart"/>
      <w:r w:rsidRPr="00833755">
        <w:t>melalui</w:t>
      </w:r>
      <w:proofErr w:type="spellEnd"/>
      <w:r w:rsidRPr="00833755">
        <w:t xml:space="preserve"> Shopee, WhatsApp, dan TikTok Shop</w:t>
      </w:r>
    </w:p>
    <w:p w14:paraId="7B45BD6B" w14:textId="77777777" w:rsidR="00027660" w:rsidRDefault="00833755" w:rsidP="0002766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5FA8A8C" wp14:editId="083C0E39">
            <wp:extent cx="3509062" cy="2514600"/>
            <wp:effectExtent l="0" t="0" r="0" b="0"/>
            <wp:docPr id="13850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7610" name="Picture 13850976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9121" cy="252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0E34" w14:textId="26B34984" w:rsidR="00833755" w:rsidRPr="00B6796D" w:rsidRDefault="00027660" w:rsidP="00027660">
      <w:pPr>
        <w:pStyle w:val="Caption"/>
        <w:jc w:val="center"/>
        <w:rPr>
          <w:color w:val="000000" w:themeColor="text1"/>
        </w:rPr>
      </w:pPr>
      <w:r w:rsidRPr="00B6796D">
        <w:rPr>
          <w:color w:val="000000" w:themeColor="text1"/>
        </w:rPr>
        <w:t xml:space="preserve">Gambar </w:t>
      </w:r>
      <w:r w:rsidRPr="00B6796D">
        <w:rPr>
          <w:color w:val="000000" w:themeColor="text1"/>
        </w:rPr>
        <w:fldChar w:fldCharType="begin"/>
      </w:r>
      <w:r w:rsidRPr="00B6796D">
        <w:rPr>
          <w:color w:val="000000" w:themeColor="text1"/>
        </w:rPr>
        <w:instrText xml:space="preserve"> SEQ Gambar \* ARABIC </w:instrText>
      </w:r>
      <w:r w:rsidRPr="00B6796D">
        <w:rPr>
          <w:color w:val="000000" w:themeColor="text1"/>
        </w:rPr>
        <w:fldChar w:fldCharType="separate"/>
      </w:r>
      <w:r w:rsidRPr="00B6796D">
        <w:rPr>
          <w:noProof/>
          <w:color w:val="000000" w:themeColor="text1"/>
        </w:rPr>
        <w:t>1</w:t>
      </w:r>
      <w:r w:rsidRPr="00B6796D">
        <w:rPr>
          <w:color w:val="000000" w:themeColor="text1"/>
        </w:rPr>
        <w:fldChar w:fldCharType="end"/>
      </w:r>
      <w:r w:rsidRPr="00B6796D">
        <w:rPr>
          <w:color w:val="000000" w:themeColor="text1"/>
        </w:rPr>
        <w:t>. Halaman Beranda</w:t>
      </w:r>
    </w:p>
    <w:p w14:paraId="59037AAB" w14:textId="374431BF" w:rsidR="00833755" w:rsidRDefault="00833755" w:rsidP="00833755">
      <w:r>
        <w:rPr>
          <w:b/>
          <w:bCs/>
        </w:rPr>
        <w:t>2</w:t>
      </w:r>
      <w:r w:rsidRPr="00833755">
        <w:rPr>
          <w:b/>
          <w:bCs/>
        </w:rPr>
        <w:t xml:space="preserve">. Halaman </w:t>
      </w:r>
      <w:proofErr w:type="spellStart"/>
      <w:r w:rsidRPr="00833755">
        <w:rPr>
          <w:b/>
          <w:bCs/>
        </w:rPr>
        <w:t>Katalog</w:t>
      </w:r>
      <w:proofErr w:type="spellEnd"/>
      <w:r w:rsidRPr="00833755">
        <w:rPr>
          <w:b/>
          <w:bCs/>
        </w:rPr>
        <w:t xml:space="preserve"> </w:t>
      </w:r>
      <w:r w:rsidRPr="00833755">
        <w:br/>
      </w:r>
      <w:proofErr w:type="spellStart"/>
      <w:r w:rsidRPr="00833755">
        <w:t>Menampilkan</w:t>
      </w:r>
      <w:proofErr w:type="spellEnd"/>
      <w:r w:rsidRPr="00833755">
        <w:t xml:space="preserve"> </w:t>
      </w:r>
      <w:proofErr w:type="spellStart"/>
      <w:r w:rsidRPr="00833755">
        <w:t>seluruh</w:t>
      </w:r>
      <w:proofErr w:type="spellEnd"/>
      <w:r w:rsidRPr="00833755">
        <w:t xml:space="preserve"> </w:t>
      </w:r>
      <w:proofErr w:type="spellStart"/>
      <w:r w:rsidRPr="00833755">
        <w:t>bibit</w:t>
      </w:r>
      <w:proofErr w:type="spellEnd"/>
      <w:r w:rsidRPr="00833755">
        <w:t xml:space="preserve"> </w:t>
      </w:r>
      <w:proofErr w:type="spellStart"/>
      <w:r w:rsidRPr="00833755">
        <w:t>dalam</w:t>
      </w:r>
      <w:proofErr w:type="spellEnd"/>
      <w:r w:rsidRPr="00833755">
        <w:t xml:space="preserve"> </w:t>
      </w:r>
      <w:proofErr w:type="spellStart"/>
      <w:r w:rsidRPr="00833755">
        <w:t>bentuk</w:t>
      </w:r>
      <w:proofErr w:type="spellEnd"/>
      <w:r w:rsidRPr="00833755">
        <w:t xml:space="preserve"> </w:t>
      </w:r>
      <w:proofErr w:type="spellStart"/>
      <w:r w:rsidRPr="00833755">
        <w:t>kartu</w:t>
      </w:r>
      <w:proofErr w:type="spellEnd"/>
      <w:r w:rsidRPr="00833755">
        <w:t xml:space="preserve"> yang </w:t>
      </w:r>
      <w:proofErr w:type="spellStart"/>
      <w:r w:rsidRPr="00833755">
        <w:t>memuat</w:t>
      </w:r>
      <w:proofErr w:type="spellEnd"/>
      <w:r w:rsidRPr="00833755">
        <w:t xml:space="preserve"> </w:t>
      </w:r>
      <w:proofErr w:type="spellStart"/>
      <w:r w:rsidRPr="00833755">
        <w:t>gambar</w:t>
      </w:r>
      <w:proofErr w:type="spellEnd"/>
      <w:r w:rsidRPr="00833755">
        <w:t xml:space="preserve">, </w:t>
      </w:r>
      <w:proofErr w:type="spellStart"/>
      <w:r w:rsidRPr="00833755">
        <w:t>kategori</w:t>
      </w:r>
      <w:proofErr w:type="spellEnd"/>
      <w:r w:rsidRPr="00833755">
        <w:t xml:space="preserve">, nama, </w:t>
      </w:r>
      <w:proofErr w:type="spellStart"/>
      <w:r w:rsidRPr="00833755">
        <w:t>deskripsi</w:t>
      </w:r>
      <w:proofErr w:type="spellEnd"/>
      <w:r w:rsidRPr="00833755">
        <w:t xml:space="preserve"> </w:t>
      </w:r>
      <w:proofErr w:type="spellStart"/>
      <w:r w:rsidRPr="00833755">
        <w:t>singkat</w:t>
      </w:r>
      <w:proofErr w:type="spellEnd"/>
      <w:r w:rsidRPr="00833755">
        <w:t xml:space="preserve">, </w:t>
      </w:r>
      <w:proofErr w:type="spellStart"/>
      <w:r w:rsidRPr="00833755">
        <w:t>harga</w:t>
      </w:r>
      <w:proofErr w:type="spellEnd"/>
      <w:r w:rsidRPr="00833755">
        <w:t xml:space="preserve">, dan status </w:t>
      </w:r>
      <w:proofErr w:type="spellStart"/>
      <w:r w:rsidRPr="00833755">
        <w:t>stok</w:t>
      </w:r>
      <w:proofErr w:type="spellEnd"/>
      <w:r w:rsidRPr="00833755">
        <w:t xml:space="preserve"> (Stok </w:t>
      </w:r>
      <w:proofErr w:type="spellStart"/>
      <w:r w:rsidRPr="00833755">
        <w:t>tersedia</w:t>
      </w:r>
      <w:proofErr w:type="spellEnd"/>
      <w:r w:rsidRPr="00833755">
        <w:t xml:space="preserve">/Stok </w:t>
      </w:r>
      <w:proofErr w:type="spellStart"/>
      <w:r w:rsidRPr="00833755">
        <w:t>habis</w:t>
      </w:r>
      <w:proofErr w:type="spellEnd"/>
      <w:r w:rsidRPr="00833755">
        <w:t xml:space="preserve">). </w:t>
      </w:r>
      <w:proofErr w:type="spellStart"/>
      <w:r w:rsidRPr="00833755">
        <w:t>Bibit</w:t>
      </w:r>
      <w:proofErr w:type="spellEnd"/>
      <w:r w:rsidRPr="00833755">
        <w:t xml:space="preserve"> yang </w:t>
      </w:r>
      <w:proofErr w:type="spellStart"/>
      <w:r w:rsidRPr="00833755">
        <w:t>stoknya</w:t>
      </w:r>
      <w:proofErr w:type="spellEnd"/>
      <w:r w:rsidRPr="00833755">
        <w:t xml:space="preserve"> </w:t>
      </w:r>
      <w:proofErr w:type="spellStart"/>
      <w:r w:rsidRPr="00833755">
        <w:t>habis</w:t>
      </w:r>
      <w:proofErr w:type="spellEnd"/>
      <w:r w:rsidRPr="00833755">
        <w:t xml:space="preserve"> </w:t>
      </w:r>
      <w:proofErr w:type="spellStart"/>
      <w:r w:rsidRPr="00833755">
        <w:t>ditampilkan</w:t>
      </w:r>
      <w:proofErr w:type="spellEnd"/>
      <w:r w:rsidRPr="00833755">
        <w:t xml:space="preserve"> </w:t>
      </w:r>
      <w:proofErr w:type="spellStart"/>
      <w:r w:rsidRPr="00833755">
        <w:t>berwarna</w:t>
      </w:r>
      <w:proofErr w:type="spellEnd"/>
      <w:r w:rsidRPr="00833755">
        <w:t xml:space="preserve"> </w:t>
      </w:r>
      <w:proofErr w:type="spellStart"/>
      <w:r w:rsidRPr="00833755">
        <w:t>abu-abu</w:t>
      </w:r>
      <w:proofErr w:type="spellEnd"/>
      <w:r w:rsidRPr="00833755">
        <w:t xml:space="preserve"> </w:t>
      </w:r>
      <w:proofErr w:type="spellStart"/>
      <w:r w:rsidRPr="00833755">
        <w:t>dengan</w:t>
      </w:r>
      <w:proofErr w:type="spellEnd"/>
      <w:r w:rsidRPr="00833755">
        <w:t xml:space="preserve"> </w:t>
      </w:r>
      <w:proofErr w:type="spellStart"/>
      <w:r w:rsidRPr="00833755">
        <w:t>tombol</w:t>
      </w:r>
      <w:proofErr w:type="spellEnd"/>
      <w:r w:rsidRPr="00833755">
        <w:t xml:space="preserve"> Detail </w:t>
      </w:r>
      <w:proofErr w:type="spellStart"/>
      <w:r w:rsidRPr="00833755">
        <w:t>dinonaktifkan</w:t>
      </w:r>
      <w:proofErr w:type="spellEnd"/>
      <w:r w:rsidRPr="00833755">
        <w:t>.</w:t>
      </w:r>
    </w:p>
    <w:p w14:paraId="6FC91266" w14:textId="77777777" w:rsidR="00027660" w:rsidRDefault="00833755" w:rsidP="00027660">
      <w:pPr>
        <w:keepNext/>
        <w:jc w:val="center"/>
      </w:pPr>
      <w:r>
        <w:rPr>
          <w:noProof/>
        </w:rPr>
        <w:drawing>
          <wp:inline distT="0" distB="0" distL="0" distR="0" wp14:anchorId="101F639A" wp14:editId="54E65FB1">
            <wp:extent cx="3437218" cy="2857059"/>
            <wp:effectExtent l="0" t="0" r="0" b="635"/>
            <wp:docPr id="1100691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91789" name="Picture 110069178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3920" cy="28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C31B" w14:textId="5AB3627D" w:rsidR="00833755" w:rsidRPr="00B6796D" w:rsidRDefault="00027660" w:rsidP="00027660">
      <w:pPr>
        <w:pStyle w:val="Caption"/>
        <w:jc w:val="center"/>
        <w:rPr>
          <w:color w:val="000000" w:themeColor="text1"/>
        </w:rPr>
      </w:pPr>
      <w:r w:rsidRPr="00B6796D">
        <w:rPr>
          <w:color w:val="000000" w:themeColor="text1"/>
        </w:rPr>
        <w:t xml:space="preserve">Gambar </w:t>
      </w:r>
      <w:r w:rsidRPr="00B6796D">
        <w:rPr>
          <w:color w:val="000000" w:themeColor="text1"/>
        </w:rPr>
        <w:fldChar w:fldCharType="begin"/>
      </w:r>
      <w:r w:rsidRPr="00B6796D">
        <w:rPr>
          <w:color w:val="000000" w:themeColor="text1"/>
        </w:rPr>
        <w:instrText xml:space="preserve"> SEQ Gambar \* ARABIC </w:instrText>
      </w:r>
      <w:r w:rsidRPr="00B6796D">
        <w:rPr>
          <w:color w:val="000000" w:themeColor="text1"/>
        </w:rPr>
        <w:fldChar w:fldCharType="separate"/>
      </w:r>
      <w:r w:rsidRPr="00B6796D">
        <w:rPr>
          <w:noProof/>
          <w:color w:val="000000" w:themeColor="text1"/>
        </w:rPr>
        <w:t>2</w:t>
      </w:r>
      <w:r w:rsidRPr="00B6796D">
        <w:rPr>
          <w:color w:val="000000" w:themeColor="text1"/>
        </w:rPr>
        <w:fldChar w:fldCharType="end"/>
      </w:r>
      <w:r w:rsidRPr="00B6796D">
        <w:rPr>
          <w:color w:val="000000" w:themeColor="text1"/>
        </w:rPr>
        <w:t xml:space="preserve">. Halaman </w:t>
      </w:r>
      <w:proofErr w:type="spellStart"/>
      <w:r w:rsidRPr="00B6796D">
        <w:rPr>
          <w:color w:val="000000" w:themeColor="text1"/>
        </w:rPr>
        <w:t>Katalog</w:t>
      </w:r>
      <w:proofErr w:type="spellEnd"/>
    </w:p>
    <w:p w14:paraId="54D2EAB6" w14:textId="37FBA9C4" w:rsidR="00AD62BD" w:rsidRDefault="00AD62BD" w:rsidP="00AD62BD">
      <w:r w:rsidRPr="00AD62BD">
        <w:rPr>
          <w:b/>
          <w:bCs/>
        </w:rPr>
        <w:t xml:space="preserve">3. Halaman Detail </w:t>
      </w:r>
      <w:proofErr w:type="spellStart"/>
      <w:r w:rsidRPr="00AD62BD">
        <w:rPr>
          <w:b/>
          <w:bCs/>
        </w:rPr>
        <w:t>Bibit</w:t>
      </w:r>
      <w:proofErr w:type="spellEnd"/>
      <w:r w:rsidRPr="00AD62BD">
        <w:rPr>
          <w:b/>
          <w:bCs/>
        </w:rPr>
        <w:t xml:space="preserve"> </w:t>
      </w:r>
      <w:r w:rsidRPr="00AD62BD">
        <w:br/>
        <w:t xml:space="preserve">Halaman </w:t>
      </w:r>
      <w:proofErr w:type="spellStart"/>
      <w:r w:rsidRPr="00AD62BD">
        <w:t>ini</w:t>
      </w:r>
      <w:proofErr w:type="spellEnd"/>
      <w:r w:rsidRPr="00AD62BD">
        <w:t xml:space="preserve"> </w:t>
      </w:r>
      <w:proofErr w:type="spellStart"/>
      <w:r w:rsidRPr="00AD62BD">
        <w:t>menampilkan</w:t>
      </w:r>
      <w:proofErr w:type="spellEnd"/>
      <w:r w:rsidRPr="00AD62BD">
        <w:t xml:space="preserve"> </w:t>
      </w:r>
      <w:proofErr w:type="spellStart"/>
      <w:r w:rsidRPr="00AD62BD">
        <w:t>informasi</w:t>
      </w:r>
      <w:proofErr w:type="spellEnd"/>
      <w:r w:rsidRPr="00AD62BD">
        <w:t xml:space="preserve"> </w:t>
      </w:r>
      <w:proofErr w:type="spellStart"/>
      <w:r w:rsidRPr="00AD62BD">
        <w:t>lengkap</w:t>
      </w:r>
      <w:proofErr w:type="spellEnd"/>
      <w:r w:rsidRPr="00AD62BD">
        <w:t xml:space="preserve"> </w:t>
      </w:r>
      <w:proofErr w:type="spellStart"/>
      <w:r w:rsidRPr="00AD62BD">
        <w:t>satu</w:t>
      </w:r>
      <w:proofErr w:type="spellEnd"/>
      <w:r w:rsidRPr="00AD62BD">
        <w:t xml:space="preserve"> </w:t>
      </w:r>
      <w:proofErr w:type="spellStart"/>
      <w:r w:rsidRPr="00AD62BD">
        <w:t>bibit</w:t>
      </w:r>
      <w:proofErr w:type="spellEnd"/>
      <w:r w:rsidRPr="00AD62BD">
        <w:t xml:space="preserve">, </w:t>
      </w:r>
      <w:proofErr w:type="spellStart"/>
      <w:r w:rsidRPr="00AD62BD">
        <w:t>yaitu</w:t>
      </w:r>
      <w:proofErr w:type="spellEnd"/>
      <w:r w:rsidRPr="00AD62BD">
        <w:t xml:space="preserve"> </w:t>
      </w:r>
      <w:proofErr w:type="spellStart"/>
      <w:r w:rsidRPr="00AD62BD">
        <w:t>gambar</w:t>
      </w:r>
      <w:proofErr w:type="spellEnd"/>
      <w:r w:rsidRPr="00AD62BD">
        <w:t xml:space="preserve">, </w:t>
      </w:r>
      <w:proofErr w:type="spellStart"/>
      <w:r w:rsidRPr="00AD62BD">
        <w:t>kategori</w:t>
      </w:r>
      <w:proofErr w:type="spellEnd"/>
      <w:r w:rsidRPr="00AD62BD">
        <w:t xml:space="preserve">, nama, </w:t>
      </w:r>
      <w:proofErr w:type="spellStart"/>
      <w:r w:rsidRPr="00AD62BD">
        <w:t>deskripsi</w:t>
      </w:r>
      <w:proofErr w:type="spellEnd"/>
      <w:r w:rsidRPr="00AD62BD">
        <w:t xml:space="preserve"> </w:t>
      </w:r>
      <w:proofErr w:type="spellStart"/>
      <w:r w:rsidRPr="00AD62BD">
        <w:t>singkat</w:t>
      </w:r>
      <w:proofErr w:type="spellEnd"/>
      <w:r w:rsidRPr="00AD62BD">
        <w:t xml:space="preserve">, </w:t>
      </w:r>
      <w:proofErr w:type="spellStart"/>
      <w:r w:rsidRPr="00AD62BD">
        <w:t>harga</w:t>
      </w:r>
      <w:proofErr w:type="spellEnd"/>
      <w:r w:rsidRPr="00AD62BD">
        <w:t xml:space="preserve">, </w:t>
      </w:r>
      <w:proofErr w:type="spellStart"/>
      <w:r w:rsidRPr="00AD62BD">
        <w:t>jumlah</w:t>
      </w:r>
      <w:proofErr w:type="spellEnd"/>
      <w:r w:rsidRPr="00AD62BD">
        <w:t xml:space="preserve"> </w:t>
      </w:r>
      <w:proofErr w:type="spellStart"/>
      <w:r w:rsidRPr="00AD62BD">
        <w:t>stok</w:t>
      </w:r>
      <w:proofErr w:type="spellEnd"/>
      <w:r w:rsidRPr="00AD62BD">
        <w:t xml:space="preserve">, </w:t>
      </w:r>
      <w:proofErr w:type="spellStart"/>
      <w:r w:rsidRPr="00AD62BD">
        <w:t>tinggi</w:t>
      </w:r>
      <w:proofErr w:type="spellEnd"/>
      <w:r w:rsidRPr="00AD62BD">
        <w:t xml:space="preserve"> </w:t>
      </w:r>
      <w:proofErr w:type="spellStart"/>
      <w:r w:rsidRPr="00AD62BD">
        <w:t>bibit</w:t>
      </w:r>
      <w:proofErr w:type="spellEnd"/>
      <w:r w:rsidRPr="00AD62BD">
        <w:t xml:space="preserve">, </w:t>
      </w:r>
      <w:proofErr w:type="spellStart"/>
      <w:r w:rsidRPr="00AD62BD">
        <w:t>deskripsi</w:t>
      </w:r>
      <w:proofErr w:type="spellEnd"/>
      <w:r w:rsidRPr="00AD62BD">
        <w:t xml:space="preserve"> </w:t>
      </w:r>
      <w:proofErr w:type="spellStart"/>
      <w:r w:rsidRPr="00AD62BD">
        <w:t>lengkap</w:t>
      </w:r>
      <w:proofErr w:type="spellEnd"/>
      <w:r w:rsidRPr="00AD62BD">
        <w:t xml:space="preserve">, dan </w:t>
      </w:r>
      <w:proofErr w:type="spellStart"/>
      <w:r w:rsidRPr="00AD62BD">
        <w:t>kebutuhan</w:t>
      </w:r>
      <w:proofErr w:type="spellEnd"/>
      <w:r w:rsidRPr="00AD62BD">
        <w:t xml:space="preserve"> </w:t>
      </w:r>
      <w:proofErr w:type="spellStart"/>
      <w:r w:rsidRPr="00AD62BD">
        <w:t>perawatan</w:t>
      </w:r>
      <w:proofErr w:type="spellEnd"/>
      <w:r w:rsidRPr="00AD62BD">
        <w:t xml:space="preserve"> (</w:t>
      </w:r>
      <w:proofErr w:type="spellStart"/>
      <w:r w:rsidRPr="00AD62BD">
        <w:t>cahaya</w:t>
      </w:r>
      <w:proofErr w:type="spellEnd"/>
      <w:r w:rsidRPr="00AD62BD">
        <w:t xml:space="preserve">, </w:t>
      </w:r>
      <w:proofErr w:type="spellStart"/>
      <w:r w:rsidRPr="00AD62BD">
        <w:t>penyiraman</w:t>
      </w:r>
      <w:proofErr w:type="spellEnd"/>
      <w:r w:rsidRPr="00AD62BD">
        <w:t xml:space="preserve">, media </w:t>
      </w:r>
      <w:proofErr w:type="spellStart"/>
      <w:r w:rsidRPr="00AD62BD">
        <w:t>tanam</w:t>
      </w:r>
      <w:proofErr w:type="spellEnd"/>
      <w:r w:rsidRPr="00AD62BD">
        <w:t xml:space="preserve">, dan </w:t>
      </w:r>
      <w:proofErr w:type="spellStart"/>
      <w:r w:rsidRPr="00AD62BD">
        <w:t>tinggi</w:t>
      </w:r>
      <w:proofErr w:type="spellEnd"/>
      <w:r w:rsidRPr="00AD62BD">
        <w:t xml:space="preserve"> </w:t>
      </w:r>
      <w:proofErr w:type="spellStart"/>
      <w:r w:rsidRPr="00AD62BD">
        <w:t>bibit</w:t>
      </w:r>
      <w:proofErr w:type="spellEnd"/>
      <w:r w:rsidRPr="00AD62BD">
        <w:t xml:space="preserve">). </w:t>
      </w:r>
      <w:proofErr w:type="spellStart"/>
      <w:r w:rsidRPr="00AD62BD">
        <w:t>Tersedia</w:t>
      </w:r>
      <w:proofErr w:type="spellEnd"/>
      <w:r w:rsidRPr="00AD62BD">
        <w:t xml:space="preserve"> </w:t>
      </w:r>
      <w:proofErr w:type="spellStart"/>
      <w:r w:rsidRPr="00AD62BD">
        <w:t>tombol</w:t>
      </w:r>
      <w:proofErr w:type="spellEnd"/>
      <w:r w:rsidRPr="00AD62BD">
        <w:t xml:space="preserve"> “</w:t>
      </w:r>
      <w:proofErr w:type="spellStart"/>
      <w:r w:rsidRPr="00AD62BD">
        <w:t>Pesan</w:t>
      </w:r>
      <w:proofErr w:type="spellEnd"/>
      <w:r w:rsidRPr="00AD62BD">
        <w:t xml:space="preserve"> </w:t>
      </w:r>
      <w:proofErr w:type="spellStart"/>
      <w:r w:rsidRPr="00AD62BD">
        <w:t>lewat</w:t>
      </w:r>
      <w:proofErr w:type="spellEnd"/>
      <w:r w:rsidRPr="00AD62BD">
        <w:t xml:space="preserve"> WhatsApp” yang </w:t>
      </w:r>
      <w:proofErr w:type="spellStart"/>
      <w:r w:rsidRPr="00AD62BD">
        <w:t>membuka</w:t>
      </w:r>
      <w:proofErr w:type="spellEnd"/>
      <w:r w:rsidRPr="00AD62BD">
        <w:t xml:space="preserve"> chat </w:t>
      </w:r>
      <w:proofErr w:type="spellStart"/>
      <w:r w:rsidRPr="00AD62BD">
        <w:t>toko</w:t>
      </w:r>
      <w:proofErr w:type="spellEnd"/>
      <w:r w:rsidRPr="00AD62BD">
        <w:t xml:space="preserve"> </w:t>
      </w:r>
      <w:proofErr w:type="spellStart"/>
      <w:r w:rsidRPr="00AD62BD">
        <w:t>dengan</w:t>
      </w:r>
      <w:proofErr w:type="spellEnd"/>
      <w:r w:rsidRPr="00AD62BD">
        <w:t xml:space="preserve"> </w:t>
      </w:r>
      <w:proofErr w:type="spellStart"/>
      <w:r w:rsidRPr="00AD62BD">
        <w:t>pesan</w:t>
      </w:r>
      <w:proofErr w:type="spellEnd"/>
      <w:r w:rsidRPr="00AD62BD">
        <w:t xml:space="preserve"> </w:t>
      </w:r>
      <w:proofErr w:type="spellStart"/>
      <w:r w:rsidRPr="00AD62BD">
        <w:t>awal</w:t>
      </w:r>
      <w:proofErr w:type="spellEnd"/>
      <w:r w:rsidRPr="00AD62BD">
        <w:t xml:space="preserve"> </w:t>
      </w:r>
      <w:proofErr w:type="spellStart"/>
      <w:r w:rsidRPr="00AD62BD">
        <w:t>berisi</w:t>
      </w:r>
      <w:proofErr w:type="spellEnd"/>
      <w:r w:rsidRPr="00AD62BD">
        <w:t xml:space="preserve"> nama </w:t>
      </w:r>
      <w:proofErr w:type="spellStart"/>
      <w:r w:rsidRPr="00AD62BD">
        <w:t>bibit</w:t>
      </w:r>
      <w:proofErr w:type="spellEnd"/>
      <w:r w:rsidRPr="00AD62BD">
        <w:t xml:space="preserve"> yang </w:t>
      </w:r>
      <w:proofErr w:type="spellStart"/>
      <w:r w:rsidRPr="00AD62BD">
        <w:t>dipilih</w:t>
      </w:r>
      <w:proofErr w:type="spellEnd"/>
      <w:r w:rsidRPr="00AD62BD">
        <w:t>.</w:t>
      </w:r>
    </w:p>
    <w:p w14:paraId="2FCF2551" w14:textId="77777777" w:rsidR="00027660" w:rsidRDefault="00AD62BD" w:rsidP="0002766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3A5BFDB" wp14:editId="5F1CF67C">
            <wp:extent cx="3304903" cy="2677561"/>
            <wp:effectExtent l="0" t="0" r="0" b="8890"/>
            <wp:docPr id="793019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9294" name="Picture 7930192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3033" cy="269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730D" w14:textId="4650539C" w:rsidR="00AD62BD" w:rsidRPr="00B6796D" w:rsidRDefault="00027660" w:rsidP="00027660">
      <w:pPr>
        <w:pStyle w:val="Caption"/>
        <w:jc w:val="center"/>
        <w:rPr>
          <w:color w:val="000000" w:themeColor="text1"/>
        </w:rPr>
      </w:pPr>
      <w:r w:rsidRPr="00B6796D">
        <w:rPr>
          <w:color w:val="000000" w:themeColor="text1"/>
        </w:rPr>
        <w:t xml:space="preserve">Gambar </w:t>
      </w:r>
      <w:r w:rsidRPr="00B6796D">
        <w:rPr>
          <w:color w:val="000000" w:themeColor="text1"/>
        </w:rPr>
        <w:fldChar w:fldCharType="begin"/>
      </w:r>
      <w:r w:rsidRPr="00B6796D">
        <w:rPr>
          <w:color w:val="000000" w:themeColor="text1"/>
        </w:rPr>
        <w:instrText xml:space="preserve"> SEQ Gambar \* ARABIC </w:instrText>
      </w:r>
      <w:r w:rsidRPr="00B6796D">
        <w:rPr>
          <w:color w:val="000000" w:themeColor="text1"/>
        </w:rPr>
        <w:fldChar w:fldCharType="separate"/>
      </w:r>
      <w:r w:rsidRPr="00B6796D">
        <w:rPr>
          <w:noProof/>
          <w:color w:val="000000" w:themeColor="text1"/>
        </w:rPr>
        <w:t>3</w:t>
      </w:r>
      <w:r w:rsidRPr="00B6796D">
        <w:rPr>
          <w:color w:val="000000" w:themeColor="text1"/>
        </w:rPr>
        <w:fldChar w:fldCharType="end"/>
      </w:r>
      <w:r w:rsidRPr="00B6796D">
        <w:rPr>
          <w:color w:val="000000" w:themeColor="text1"/>
        </w:rPr>
        <w:t xml:space="preserve">. Halaman Detail </w:t>
      </w:r>
      <w:proofErr w:type="spellStart"/>
      <w:r w:rsidRPr="00B6796D">
        <w:rPr>
          <w:color w:val="000000" w:themeColor="text1"/>
        </w:rPr>
        <w:t>Bibit</w:t>
      </w:r>
      <w:proofErr w:type="spellEnd"/>
    </w:p>
    <w:p w14:paraId="721BE5C9" w14:textId="134DEFFB" w:rsidR="00833755" w:rsidRDefault="00AD62BD" w:rsidP="00833755">
      <w:r w:rsidRPr="00AD62BD">
        <w:rPr>
          <w:b/>
          <w:bCs/>
        </w:rPr>
        <w:t xml:space="preserve">4. Halaman </w:t>
      </w:r>
      <w:proofErr w:type="spellStart"/>
      <w:r w:rsidRPr="00AD62BD">
        <w:rPr>
          <w:b/>
          <w:bCs/>
        </w:rPr>
        <w:t>Tentang</w:t>
      </w:r>
      <w:proofErr w:type="spellEnd"/>
      <w:r w:rsidRPr="00AD62BD">
        <w:rPr>
          <w:b/>
          <w:bCs/>
        </w:rPr>
        <w:t xml:space="preserve"> Toko</w:t>
      </w:r>
      <w:r w:rsidRPr="00AD62BD">
        <w:br/>
        <w:t xml:space="preserve">Halaman </w:t>
      </w:r>
      <w:proofErr w:type="spellStart"/>
      <w:r w:rsidRPr="00AD62BD">
        <w:t>ini</w:t>
      </w:r>
      <w:proofErr w:type="spellEnd"/>
      <w:r w:rsidRPr="00AD62BD">
        <w:t xml:space="preserve"> </w:t>
      </w:r>
      <w:proofErr w:type="spellStart"/>
      <w:r w:rsidRPr="00AD62BD">
        <w:t>menampilkan</w:t>
      </w:r>
      <w:proofErr w:type="spellEnd"/>
      <w:r w:rsidRPr="00AD62BD">
        <w:t xml:space="preserve"> </w:t>
      </w:r>
      <w:proofErr w:type="spellStart"/>
      <w:r w:rsidRPr="00AD62BD">
        <w:t>deskripsi</w:t>
      </w:r>
      <w:proofErr w:type="spellEnd"/>
      <w:r w:rsidRPr="00AD62BD">
        <w:t xml:space="preserve"> </w:t>
      </w:r>
      <w:proofErr w:type="spellStart"/>
      <w:r w:rsidRPr="00AD62BD">
        <w:t>toko</w:t>
      </w:r>
      <w:proofErr w:type="spellEnd"/>
      <w:r w:rsidRPr="00AD62BD">
        <w:t xml:space="preserve"> </w:t>
      </w:r>
      <w:proofErr w:type="spellStart"/>
      <w:r w:rsidRPr="00AD62BD">
        <w:t>beserta</w:t>
      </w:r>
      <w:proofErr w:type="spellEnd"/>
      <w:r w:rsidRPr="00AD62BD">
        <w:t xml:space="preserve"> </w:t>
      </w:r>
      <w:proofErr w:type="spellStart"/>
      <w:r w:rsidRPr="00AD62BD">
        <w:t>informasi</w:t>
      </w:r>
      <w:proofErr w:type="spellEnd"/>
      <w:r w:rsidRPr="00AD62BD">
        <w:t xml:space="preserve"> </w:t>
      </w:r>
      <w:proofErr w:type="spellStart"/>
      <w:r w:rsidRPr="00AD62BD">
        <w:t>alamat</w:t>
      </w:r>
      <w:proofErr w:type="spellEnd"/>
      <w:r w:rsidRPr="00AD62BD">
        <w:t xml:space="preserve">, jam </w:t>
      </w:r>
      <w:proofErr w:type="spellStart"/>
      <w:r w:rsidRPr="00AD62BD">
        <w:t>operasional</w:t>
      </w:r>
      <w:proofErr w:type="spellEnd"/>
      <w:r w:rsidRPr="00AD62BD">
        <w:t xml:space="preserve">, </w:t>
      </w:r>
      <w:proofErr w:type="spellStart"/>
      <w:r w:rsidRPr="00AD62BD">
        <w:t>nomor</w:t>
      </w:r>
      <w:proofErr w:type="spellEnd"/>
      <w:r w:rsidRPr="00AD62BD">
        <w:t xml:space="preserve"> WhatsApp, </w:t>
      </w:r>
      <w:proofErr w:type="spellStart"/>
      <w:r w:rsidRPr="00AD62BD">
        <w:t>serta</w:t>
      </w:r>
      <w:proofErr w:type="spellEnd"/>
      <w:r w:rsidRPr="00AD62BD">
        <w:t xml:space="preserve"> </w:t>
      </w:r>
      <w:proofErr w:type="spellStart"/>
      <w:r w:rsidRPr="00AD62BD">
        <w:t>tautan</w:t>
      </w:r>
      <w:proofErr w:type="spellEnd"/>
      <w:r w:rsidRPr="00AD62BD">
        <w:t xml:space="preserve"> </w:t>
      </w:r>
      <w:proofErr w:type="spellStart"/>
      <w:r w:rsidRPr="00AD62BD">
        <w:t>ke</w:t>
      </w:r>
      <w:proofErr w:type="spellEnd"/>
      <w:r w:rsidRPr="00AD62BD">
        <w:t xml:space="preserve"> Shopee dan TikTok Shop. </w:t>
      </w:r>
      <w:proofErr w:type="spellStart"/>
      <w:r w:rsidRPr="00AD62BD">
        <w:t>Informasi</w:t>
      </w:r>
      <w:proofErr w:type="spellEnd"/>
      <w:r w:rsidRPr="00AD62BD">
        <w:t xml:space="preserve"> </w:t>
      </w:r>
      <w:proofErr w:type="spellStart"/>
      <w:r w:rsidRPr="00AD62BD">
        <w:t>ini</w:t>
      </w:r>
      <w:proofErr w:type="spellEnd"/>
      <w:r w:rsidRPr="00AD62BD">
        <w:t xml:space="preserve"> </w:t>
      </w:r>
      <w:proofErr w:type="spellStart"/>
      <w:r w:rsidRPr="00AD62BD">
        <w:t>membantu</w:t>
      </w:r>
      <w:proofErr w:type="spellEnd"/>
      <w:r w:rsidRPr="00AD62BD">
        <w:t xml:space="preserve"> </w:t>
      </w:r>
      <w:proofErr w:type="spellStart"/>
      <w:r w:rsidRPr="00AD62BD">
        <w:t>calon</w:t>
      </w:r>
      <w:proofErr w:type="spellEnd"/>
      <w:r w:rsidRPr="00AD62BD">
        <w:t xml:space="preserve"> </w:t>
      </w:r>
      <w:proofErr w:type="spellStart"/>
      <w:r w:rsidRPr="00AD62BD">
        <w:t>pembeli</w:t>
      </w:r>
      <w:proofErr w:type="spellEnd"/>
      <w:r w:rsidRPr="00AD62BD">
        <w:t xml:space="preserve"> </w:t>
      </w:r>
      <w:proofErr w:type="spellStart"/>
      <w:r w:rsidRPr="00AD62BD">
        <w:t>mengenal</w:t>
      </w:r>
      <w:proofErr w:type="spellEnd"/>
      <w:r w:rsidRPr="00AD62BD">
        <w:t xml:space="preserve"> </w:t>
      </w:r>
      <w:proofErr w:type="spellStart"/>
      <w:r w:rsidRPr="00AD62BD">
        <w:t>penjual</w:t>
      </w:r>
      <w:proofErr w:type="spellEnd"/>
      <w:r w:rsidRPr="00AD62BD">
        <w:t xml:space="preserve"> </w:t>
      </w:r>
      <w:proofErr w:type="spellStart"/>
      <w:r w:rsidRPr="00AD62BD">
        <w:t>sebelum</w:t>
      </w:r>
      <w:proofErr w:type="spellEnd"/>
      <w:r w:rsidRPr="00AD62BD">
        <w:t xml:space="preserve"> </w:t>
      </w:r>
      <w:proofErr w:type="spellStart"/>
      <w:r w:rsidRPr="00AD62BD">
        <w:t>memesan</w:t>
      </w:r>
      <w:proofErr w:type="spellEnd"/>
      <w:r w:rsidRPr="00AD62BD">
        <w:t>.</w:t>
      </w:r>
    </w:p>
    <w:p w14:paraId="6D9DA48F" w14:textId="77777777" w:rsidR="00027660" w:rsidRDefault="00AD62BD" w:rsidP="00027660">
      <w:pPr>
        <w:keepNext/>
        <w:jc w:val="center"/>
      </w:pPr>
      <w:r>
        <w:rPr>
          <w:noProof/>
        </w:rPr>
        <w:drawing>
          <wp:inline distT="0" distB="0" distL="0" distR="0" wp14:anchorId="2ED5E2B9" wp14:editId="1B0E7E19">
            <wp:extent cx="4130781" cy="2323511"/>
            <wp:effectExtent l="0" t="0" r="3175" b="635"/>
            <wp:docPr id="108089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92232" name="Picture 10808922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9235" cy="233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9534" w14:textId="2BA3FB33" w:rsidR="00AD62BD" w:rsidRPr="00B6796D" w:rsidRDefault="00027660" w:rsidP="00027660">
      <w:pPr>
        <w:pStyle w:val="Caption"/>
        <w:jc w:val="center"/>
        <w:rPr>
          <w:color w:val="000000" w:themeColor="text1"/>
        </w:rPr>
      </w:pPr>
      <w:r w:rsidRPr="00B6796D">
        <w:rPr>
          <w:color w:val="000000" w:themeColor="text1"/>
        </w:rPr>
        <w:t xml:space="preserve">Gambar </w:t>
      </w:r>
      <w:r w:rsidRPr="00B6796D">
        <w:rPr>
          <w:color w:val="000000" w:themeColor="text1"/>
        </w:rPr>
        <w:fldChar w:fldCharType="begin"/>
      </w:r>
      <w:r w:rsidRPr="00B6796D">
        <w:rPr>
          <w:color w:val="000000" w:themeColor="text1"/>
        </w:rPr>
        <w:instrText xml:space="preserve"> SEQ Gambar \* ARABIC </w:instrText>
      </w:r>
      <w:r w:rsidRPr="00B6796D">
        <w:rPr>
          <w:color w:val="000000" w:themeColor="text1"/>
        </w:rPr>
        <w:fldChar w:fldCharType="separate"/>
      </w:r>
      <w:r w:rsidRPr="00B6796D">
        <w:rPr>
          <w:noProof/>
          <w:color w:val="000000" w:themeColor="text1"/>
        </w:rPr>
        <w:t>4</w:t>
      </w:r>
      <w:r w:rsidRPr="00B6796D">
        <w:rPr>
          <w:color w:val="000000" w:themeColor="text1"/>
        </w:rPr>
        <w:fldChar w:fldCharType="end"/>
      </w:r>
      <w:r w:rsidRPr="00B6796D">
        <w:rPr>
          <w:color w:val="000000" w:themeColor="text1"/>
        </w:rPr>
        <w:t xml:space="preserve">. Halaman </w:t>
      </w:r>
      <w:proofErr w:type="spellStart"/>
      <w:r w:rsidRPr="00B6796D">
        <w:rPr>
          <w:color w:val="000000" w:themeColor="text1"/>
        </w:rPr>
        <w:t>Tentang</w:t>
      </w:r>
      <w:proofErr w:type="spellEnd"/>
      <w:r w:rsidRPr="00B6796D">
        <w:rPr>
          <w:color w:val="000000" w:themeColor="text1"/>
        </w:rPr>
        <w:t xml:space="preserve"> Toko</w:t>
      </w:r>
    </w:p>
    <w:p w14:paraId="668165B0" w14:textId="5B82BE4C" w:rsidR="00436C4D" w:rsidRDefault="00436C4D" w:rsidP="00AD62BD">
      <w:pPr>
        <w:rPr>
          <w:b/>
          <w:bCs/>
        </w:rPr>
      </w:pPr>
      <w:r>
        <w:rPr>
          <w:b/>
          <w:bCs/>
        </w:rPr>
        <w:t>5</w:t>
      </w:r>
      <w:r w:rsidRPr="00AD62BD">
        <w:rPr>
          <w:b/>
          <w:bCs/>
        </w:rPr>
        <w:t xml:space="preserve">. Halaman </w:t>
      </w:r>
      <w:r>
        <w:rPr>
          <w:b/>
          <w:bCs/>
        </w:rPr>
        <w:t xml:space="preserve">Cara </w:t>
      </w:r>
      <w:proofErr w:type="spellStart"/>
      <w:r>
        <w:rPr>
          <w:b/>
          <w:bCs/>
        </w:rPr>
        <w:t>P</w:t>
      </w:r>
      <w:r w:rsidR="0098129E">
        <w:rPr>
          <w:b/>
          <w:bCs/>
        </w:rPr>
        <w:t>e</w:t>
      </w:r>
      <w:r>
        <w:rPr>
          <w:b/>
          <w:bCs/>
        </w:rPr>
        <w:t>mesanan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Penanganan</w:t>
      </w:r>
      <w:proofErr w:type="spellEnd"/>
    </w:p>
    <w:p w14:paraId="0FFBB6BE" w14:textId="4F46AACE" w:rsidR="00436C4D" w:rsidRDefault="00032FD2" w:rsidP="00AD62BD">
      <w:proofErr w:type="spellStart"/>
      <w:r w:rsidRPr="00032FD2">
        <w:t>membantu</w:t>
      </w:r>
      <w:proofErr w:type="spellEnd"/>
      <w:r w:rsidRPr="00032FD2">
        <w:t xml:space="preserve"> </w:t>
      </w:r>
      <w:proofErr w:type="spellStart"/>
      <w:r w:rsidRPr="00032FD2">
        <w:t>pengunjung</w:t>
      </w:r>
      <w:proofErr w:type="spellEnd"/>
      <w:r w:rsidRPr="00032FD2">
        <w:t xml:space="preserve"> </w:t>
      </w:r>
      <w:proofErr w:type="spellStart"/>
      <w:r w:rsidRPr="00032FD2">
        <w:t>memahami</w:t>
      </w:r>
      <w:proofErr w:type="spellEnd"/>
      <w:r w:rsidRPr="00032FD2">
        <w:t xml:space="preserve"> </w:t>
      </w:r>
      <w:proofErr w:type="spellStart"/>
      <w:r w:rsidRPr="00032FD2">
        <w:t>alur</w:t>
      </w:r>
      <w:proofErr w:type="spellEnd"/>
      <w:r w:rsidRPr="00032FD2">
        <w:t xml:space="preserve"> </w:t>
      </w:r>
      <w:proofErr w:type="spellStart"/>
      <w:r w:rsidRPr="00032FD2">
        <w:t>setelah</w:t>
      </w:r>
      <w:proofErr w:type="spellEnd"/>
      <w:r w:rsidRPr="00032FD2">
        <w:t xml:space="preserve"> </w:t>
      </w:r>
      <w:proofErr w:type="spellStart"/>
      <w:r w:rsidRPr="00032FD2">
        <w:t>memilih</w:t>
      </w:r>
      <w:proofErr w:type="spellEnd"/>
      <w:r w:rsidRPr="00032FD2">
        <w:t xml:space="preserve"> </w:t>
      </w:r>
      <w:proofErr w:type="spellStart"/>
      <w:r w:rsidRPr="00032FD2">
        <w:t>bibit</w:t>
      </w:r>
      <w:proofErr w:type="spellEnd"/>
      <w:r w:rsidRPr="00032FD2">
        <w:t xml:space="preserve">, </w:t>
      </w:r>
      <w:proofErr w:type="spellStart"/>
      <w:r w:rsidRPr="00032FD2">
        <w:t>dari</w:t>
      </w:r>
      <w:proofErr w:type="spellEnd"/>
      <w:r w:rsidRPr="00032FD2">
        <w:t xml:space="preserve"> </w:t>
      </w:r>
      <w:proofErr w:type="spellStart"/>
      <w:r w:rsidRPr="00032FD2">
        <w:t>cara</w:t>
      </w:r>
      <w:proofErr w:type="spellEnd"/>
      <w:r w:rsidRPr="00032FD2">
        <w:t xml:space="preserve"> </w:t>
      </w:r>
      <w:proofErr w:type="spellStart"/>
      <w:r w:rsidRPr="00032FD2">
        <w:t>memesan</w:t>
      </w:r>
      <w:proofErr w:type="spellEnd"/>
      <w:r w:rsidRPr="00032FD2">
        <w:t xml:space="preserve">, </w:t>
      </w:r>
      <w:proofErr w:type="spellStart"/>
      <w:r w:rsidRPr="00032FD2">
        <w:t>merawat</w:t>
      </w:r>
      <w:proofErr w:type="spellEnd"/>
      <w:r w:rsidRPr="00032FD2">
        <w:t xml:space="preserve"> </w:t>
      </w:r>
      <w:proofErr w:type="spellStart"/>
      <w:r w:rsidRPr="00032FD2">
        <w:t>bibit</w:t>
      </w:r>
      <w:proofErr w:type="spellEnd"/>
      <w:r w:rsidRPr="00032FD2">
        <w:t xml:space="preserve"> </w:t>
      </w:r>
      <w:proofErr w:type="spellStart"/>
      <w:r w:rsidRPr="00032FD2">
        <w:t>saat</w:t>
      </w:r>
      <w:proofErr w:type="spellEnd"/>
      <w:r w:rsidRPr="00032FD2">
        <w:t xml:space="preserve"> </w:t>
      </w:r>
      <w:proofErr w:type="spellStart"/>
      <w:r w:rsidRPr="00032FD2">
        <w:t>paket</w:t>
      </w:r>
      <w:proofErr w:type="spellEnd"/>
      <w:r w:rsidRPr="00032FD2">
        <w:t xml:space="preserve"> </w:t>
      </w:r>
      <w:proofErr w:type="spellStart"/>
      <w:r w:rsidRPr="00032FD2">
        <w:t>tiba</w:t>
      </w:r>
      <w:proofErr w:type="spellEnd"/>
      <w:r w:rsidRPr="00032FD2">
        <w:t xml:space="preserve">, </w:t>
      </w:r>
      <w:proofErr w:type="spellStart"/>
      <w:r w:rsidRPr="00032FD2">
        <w:t>sampai</w:t>
      </w:r>
      <w:proofErr w:type="spellEnd"/>
      <w:r w:rsidRPr="00032FD2">
        <w:t xml:space="preserve"> </w:t>
      </w:r>
      <w:proofErr w:type="spellStart"/>
      <w:r w:rsidRPr="00032FD2">
        <w:t>klaim</w:t>
      </w:r>
      <w:proofErr w:type="spellEnd"/>
      <w:r w:rsidRPr="00032FD2">
        <w:t xml:space="preserve"> </w:t>
      </w:r>
      <w:proofErr w:type="spellStart"/>
      <w:r w:rsidRPr="00032FD2">
        <w:t>garansi</w:t>
      </w:r>
      <w:proofErr w:type="spellEnd"/>
      <w:r>
        <w:t>.</w:t>
      </w:r>
    </w:p>
    <w:p w14:paraId="37B4EC41" w14:textId="2CD31FAC" w:rsidR="00032FD2" w:rsidRPr="00032FD2" w:rsidRDefault="00032FD2" w:rsidP="00032FD2">
      <w:pPr>
        <w:jc w:val="center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3A72D41D" wp14:editId="6F326616">
            <wp:extent cx="3883306" cy="6296107"/>
            <wp:effectExtent l="0" t="0" r="3175" b="0"/>
            <wp:docPr id="65556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61095" name="Picture 65556109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682" cy="631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E0AD" w14:textId="1BF6CF74" w:rsidR="00AD62BD" w:rsidRPr="00AD62BD" w:rsidRDefault="00AD62BD" w:rsidP="00AD62BD">
      <w:pPr>
        <w:rPr>
          <w:lang w:val="en-ID"/>
        </w:rPr>
      </w:pPr>
      <w:r w:rsidRPr="00AD62BD">
        <w:rPr>
          <w:b/>
          <w:bCs/>
          <w:lang w:val="en-ID"/>
        </w:rPr>
        <w:t xml:space="preserve">B. </w:t>
      </w:r>
      <w:proofErr w:type="spellStart"/>
      <w:r w:rsidRPr="00AD62BD">
        <w:rPr>
          <w:b/>
          <w:bCs/>
          <w:lang w:val="en-ID"/>
        </w:rPr>
        <w:t>Tampilan</w:t>
      </w:r>
      <w:proofErr w:type="spellEnd"/>
      <w:r w:rsidRPr="00AD62BD">
        <w:rPr>
          <w:b/>
          <w:bCs/>
          <w:lang w:val="en-ID"/>
        </w:rPr>
        <w:t xml:space="preserve"> Admin</w:t>
      </w:r>
    </w:p>
    <w:p w14:paraId="3039348D" w14:textId="300C6BC0" w:rsidR="00AD62BD" w:rsidRDefault="0098129E" w:rsidP="00AD62BD">
      <w:pPr>
        <w:rPr>
          <w:lang w:val="en-ID"/>
        </w:rPr>
      </w:pPr>
      <w:r>
        <w:rPr>
          <w:b/>
          <w:bCs/>
          <w:lang w:val="en-ID"/>
        </w:rPr>
        <w:t>6</w:t>
      </w:r>
      <w:r w:rsidR="00AD62BD" w:rsidRPr="00AD62BD">
        <w:rPr>
          <w:b/>
          <w:bCs/>
          <w:lang w:val="en-ID"/>
        </w:rPr>
        <w:t>. Halaman Login Admin</w:t>
      </w:r>
      <w:r w:rsidR="00AD62BD" w:rsidRPr="00AD62BD">
        <w:rPr>
          <w:lang w:val="en-ID"/>
        </w:rPr>
        <w:br/>
        <w:t xml:space="preserve">Halaman </w:t>
      </w:r>
      <w:proofErr w:type="spellStart"/>
      <w:r w:rsidR="00AD62BD" w:rsidRPr="00AD62BD">
        <w:rPr>
          <w:lang w:val="en-ID"/>
        </w:rPr>
        <w:t>ini</w:t>
      </w:r>
      <w:proofErr w:type="spellEnd"/>
      <w:r w:rsidR="00AD62BD" w:rsidRPr="00AD62BD">
        <w:rPr>
          <w:lang w:val="en-ID"/>
        </w:rPr>
        <w:t xml:space="preserve"> </w:t>
      </w:r>
      <w:proofErr w:type="spellStart"/>
      <w:r w:rsidR="00AD62BD" w:rsidRPr="00AD62BD">
        <w:rPr>
          <w:lang w:val="en-ID"/>
        </w:rPr>
        <w:t>berisi</w:t>
      </w:r>
      <w:proofErr w:type="spellEnd"/>
      <w:r w:rsidR="00AD62BD" w:rsidRPr="00AD62BD">
        <w:rPr>
          <w:lang w:val="en-ID"/>
        </w:rPr>
        <w:t xml:space="preserve"> </w:t>
      </w:r>
      <w:proofErr w:type="spellStart"/>
      <w:r w:rsidR="00AD62BD" w:rsidRPr="00AD62BD">
        <w:rPr>
          <w:lang w:val="en-ID"/>
        </w:rPr>
        <w:t>formulir</w:t>
      </w:r>
      <w:proofErr w:type="spellEnd"/>
      <w:r w:rsidR="00AD62BD" w:rsidRPr="00AD62BD">
        <w:rPr>
          <w:lang w:val="en-ID"/>
        </w:rPr>
        <w:t xml:space="preserve"> username dan password </w:t>
      </w:r>
      <w:proofErr w:type="spellStart"/>
      <w:r w:rsidR="00AD62BD" w:rsidRPr="00AD62BD">
        <w:rPr>
          <w:lang w:val="en-ID"/>
        </w:rPr>
        <w:t>dengan</w:t>
      </w:r>
      <w:proofErr w:type="spellEnd"/>
      <w:r w:rsidR="00AD62BD" w:rsidRPr="00AD62BD">
        <w:rPr>
          <w:lang w:val="en-ID"/>
        </w:rPr>
        <w:t xml:space="preserve"> </w:t>
      </w:r>
      <w:proofErr w:type="spellStart"/>
      <w:r w:rsidR="00AD62BD" w:rsidRPr="00AD62BD">
        <w:rPr>
          <w:lang w:val="en-ID"/>
        </w:rPr>
        <w:t>tombol</w:t>
      </w:r>
      <w:proofErr w:type="spellEnd"/>
      <w:r w:rsidR="00AD62BD" w:rsidRPr="00AD62BD">
        <w:rPr>
          <w:lang w:val="en-ID"/>
        </w:rPr>
        <w:t xml:space="preserve"> “Masuk”, </w:t>
      </w:r>
      <w:proofErr w:type="spellStart"/>
      <w:r w:rsidR="00AD62BD" w:rsidRPr="00AD62BD">
        <w:rPr>
          <w:lang w:val="en-ID"/>
        </w:rPr>
        <w:t>serta</w:t>
      </w:r>
      <w:proofErr w:type="spellEnd"/>
      <w:r w:rsidR="00AD62BD" w:rsidRPr="00AD62BD">
        <w:rPr>
          <w:lang w:val="en-ID"/>
        </w:rPr>
        <w:t xml:space="preserve"> </w:t>
      </w:r>
      <w:proofErr w:type="spellStart"/>
      <w:r w:rsidR="00AD62BD" w:rsidRPr="00AD62BD">
        <w:rPr>
          <w:lang w:val="en-ID"/>
        </w:rPr>
        <w:t>tautan</w:t>
      </w:r>
      <w:proofErr w:type="spellEnd"/>
      <w:r w:rsidR="00AD62BD" w:rsidRPr="00AD62BD">
        <w:rPr>
          <w:lang w:val="en-ID"/>
        </w:rPr>
        <w:t xml:space="preserve"> </w:t>
      </w:r>
      <w:proofErr w:type="spellStart"/>
      <w:r w:rsidR="00AD62BD" w:rsidRPr="00AD62BD">
        <w:rPr>
          <w:lang w:val="en-ID"/>
        </w:rPr>
        <w:t>untuk</w:t>
      </w:r>
      <w:proofErr w:type="spellEnd"/>
      <w:r w:rsidR="00AD62BD" w:rsidRPr="00AD62BD">
        <w:rPr>
          <w:lang w:val="en-ID"/>
        </w:rPr>
        <w:t xml:space="preserve"> </w:t>
      </w:r>
      <w:proofErr w:type="spellStart"/>
      <w:r w:rsidR="00AD62BD" w:rsidRPr="00AD62BD">
        <w:rPr>
          <w:lang w:val="en-ID"/>
        </w:rPr>
        <w:t>kembali</w:t>
      </w:r>
      <w:proofErr w:type="spellEnd"/>
      <w:r w:rsidR="00AD62BD" w:rsidRPr="00AD62BD">
        <w:rPr>
          <w:lang w:val="en-ID"/>
        </w:rPr>
        <w:t xml:space="preserve"> </w:t>
      </w:r>
      <w:proofErr w:type="spellStart"/>
      <w:r w:rsidR="00AD62BD" w:rsidRPr="00AD62BD">
        <w:rPr>
          <w:lang w:val="en-ID"/>
        </w:rPr>
        <w:t>ke</w:t>
      </w:r>
      <w:proofErr w:type="spellEnd"/>
      <w:r w:rsidR="00AD62BD" w:rsidRPr="00AD62BD">
        <w:rPr>
          <w:lang w:val="en-ID"/>
        </w:rPr>
        <w:t xml:space="preserve"> website. Halaman </w:t>
      </w:r>
      <w:proofErr w:type="spellStart"/>
      <w:r w:rsidR="00AD62BD" w:rsidRPr="00AD62BD">
        <w:rPr>
          <w:lang w:val="en-ID"/>
        </w:rPr>
        <w:t>ini</w:t>
      </w:r>
      <w:proofErr w:type="spellEnd"/>
      <w:r w:rsidR="00AD62BD" w:rsidRPr="00AD62BD">
        <w:rPr>
          <w:lang w:val="en-ID"/>
        </w:rPr>
        <w:t xml:space="preserve"> </w:t>
      </w:r>
      <w:proofErr w:type="spellStart"/>
      <w:r w:rsidR="00AD62BD" w:rsidRPr="00AD62BD">
        <w:rPr>
          <w:lang w:val="en-ID"/>
        </w:rPr>
        <w:t>hanya</w:t>
      </w:r>
      <w:proofErr w:type="spellEnd"/>
      <w:r w:rsidR="00AD62BD" w:rsidRPr="00AD62BD">
        <w:rPr>
          <w:lang w:val="en-ID"/>
        </w:rPr>
        <w:t xml:space="preserve"> </w:t>
      </w:r>
      <w:proofErr w:type="spellStart"/>
      <w:r w:rsidR="00AD62BD" w:rsidRPr="00AD62BD">
        <w:rPr>
          <w:lang w:val="en-ID"/>
        </w:rPr>
        <w:t>diperuntukkan</w:t>
      </w:r>
      <w:proofErr w:type="spellEnd"/>
      <w:r w:rsidR="00AD62BD" w:rsidRPr="00AD62BD">
        <w:rPr>
          <w:lang w:val="en-ID"/>
        </w:rPr>
        <w:t xml:space="preserve"> </w:t>
      </w:r>
      <w:proofErr w:type="spellStart"/>
      <w:r w:rsidR="00AD62BD" w:rsidRPr="00AD62BD">
        <w:rPr>
          <w:lang w:val="en-ID"/>
        </w:rPr>
        <w:t>bagi</w:t>
      </w:r>
      <w:proofErr w:type="spellEnd"/>
      <w:r w:rsidR="00AD62BD" w:rsidRPr="00AD62BD">
        <w:rPr>
          <w:lang w:val="en-ID"/>
        </w:rPr>
        <w:t xml:space="preserve"> </w:t>
      </w:r>
      <w:proofErr w:type="spellStart"/>
      <w:r w:rsidR="00AD62BD" w:rsidRPr="00AD62BD">
        <w:rPr>
          <w:lang w:val="en-ID"/>
        </w:rPr>
        <w:t>pemilik</w:t>
      </w:r>
      <w:proofErr w:type="spellEnd"/>
      <w:r w:rsidR="00AD62BD" w:rsidRPr="00AD62BD">
        <w:rPr>
          <w:lang w:val="en-ID"/>
        </w:rPr>
        <w:t xml:space="preserve"> toko</w:t>
      </w:r>
      <w:r w:rsidR="00AD62BD">
        <w:rPr>
          <w:lang w:val="en-ID"/>
        </w:rPr>
        <w:t>.</w:t>
      </w:r>
    </w:p>
    <w:p w14:paraId="47411464" w14:textId="77777777" w:rsidR="00027660" w:rsidRDefault="00AD62BD" w:rsidP="00027660">
      <w:pPr>
        <w:keepNext/>
        <w:jc w:val="center"/>
      </w:pPr>
      <w:r>
        <w:rPr>
          <w:noProof/>
          <w:lang w:val="en-ID"/>
        </w:rPr>
        <w:lastRenderedPageBreak/>
        <w:drawing>
          <wp:inline distT="0" distB="0" distL="0" distR="0" wp14:anchorId="7874598F" wp14:editId="53B0BF5E">
            <wp:extent cx="3721454" cy="2093270"/>
            <wp:effectExtent l="0" t="0" r="0" b="2540"/>
            <wp:docPr id="1391700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00732" name="Picture 13917007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4311" cy="210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5946" w14:textId="2BB05401" w:rsidR="00AD62BD" w:rsidRPr="00B6796D" w:rsidRDefault="00027660" w:rsidP="00027660">
      <w:pPr>
        <w:pStyle w:val="Caption"/>
        <w:jc w:val="center"/>
        <w:rPr>
          <w:color w:val="000000" w:themeColor="text1"/>
          <w:lang w:val="en-ID"/>
        </w:rPr>
      </w:pPr>
      <w:r w:rsidRPr="00B6796D">
        <w:rPr>
          <w:color w:val="000000" w:themeColor="text1"/>
        </w:rPr>
        <w:t xml:space="preserve">Gambar </w:t>
      </w:r>
      <w:r w:rsidRPr="00B6796D">
        <w:rPr>
          <w:color w:val="000000" w:themeColor="text1"/>
        </w:rPr>
        <w:fldChar w:fldCharType="begin"/>
      </w:r>
      <w:r w:rsidRPr="00B6796D">
        <w:rPr>
          <w:color w:val="000000" w:themeColor="text1"/>
        </w:rPr>
        <w:instrText xml:space="preserve"> SEQ Gambar \* ARABIC </w:instrText>
      </w:r>
      <w:r w:rsidRPr="00B6796D">
        <w:rPr>
          <w:color w:val="000000" w:themeColor="text1"/>
        </w:rPr>
        <w:fldChar w:fldCharType="separate"/>
      </w:r>
      <w:r w:rsidRPr="00B6796D">
        <w:rPr>
          <w:noProof/>
          <w:color w:val="000000" w:themeColor="text1"/>
        </w:rPr>
        <w:t>5</w:t>
      </w:r>
      <w:r w:rsidRPr="00B6796D">
        <w:rPr>
          <w:color w:val="000000" w:themeColor="text1"/>
        </w:rPr>
        <w:fldChar w:fldCharType="end"/>
      </w:r>
      <w:r w:rsidRPr="00B6796D">
        <w:rPr>
          <w:color w:val="000000" w:themeColor="text1"/>
        </w:rPr>
        <w:t>. Halaman Login Admin</w:t>
      </w:r>
    </w:p>
    <w:p w14:paraId="2B29B873" w14:textId="5D903B93" w:rsidR="00AD62BD" w:rsidRDefault="0098129E" w:rsidP="00AD62BD">
      <w:r>
        <w:rPr>
          <w:b/>
          <w:bCs/>
        </w:rPr>
        <w:t>7</w:t>
      </w:r>
      <w:r w:rsidR="00AD62BD" w:rsidRPr="00AD62BD">
        <w:rPr>
          <w:b/>
          <w:bCs/>
        </w:rPr>
        <w:t xml:space="preserve">. Halaman Kelola </w:t>
      </w:r>
      <w:proofErr w:type="spellStart"/>
      <w:r w:rsidR="00AD62BD" w:rsidRPr="00AD62BD">
        <w:rPr>
          <w:b/>
          <w:bCs/>
        </w:rPr>
        <w:t>Bibit</w:t>
      </w:r>
      <w:proofErr w:type="spellEnd"/>
      <w:r w:rsidR="00AD62BD" w:rsidRPr="00AD62BD">
        <w:rPr>
          <w:b/>
          <w:bCs/>
        </w:rPr>
        <w:t xml:space="preserve"> </w:t>
      </w:r>
      <w:r w:rsidR="00AD62BD" w:rsidRPr="00AD62BD">
        <w:br/>
        <w:t xml:space="preserve">Halaman </w:t>
      </w:r>
      <w:proofErr w:type="spellStart"/>
      <w:r w:rsidR="00AD62BD" w:rsidRPr="00AD62BD">
        <w:t>ini</w:t>
      </w:r>
      <w:proofErr w:type="spellEnd"/>
      <w:r w:rsidR="00AD62BD" w:rsidRPr="00AD62BD">
        <w:t xml:space="preserve"> </w:t>
      </w:r>
      <w:proofErr w:type="spellStart"/>
      <w:r w:rsidR="00AD62BD" w:rsidRPr="00AD62BD">
        <w:t>menampilkan</w:t>
      </w:r>
      <w:proofErr w:type="spellEnd"/>
      <w:r w:rsidR="00AD62BD" w:rsidRPr="00AD62BD">
        <w:t xml:space="preserve"> </w:t>
      </w:r>
      <w:proofErr w:type="spellStart"/>
      <w:r w:rsidR="00AD62BD" w:rsidRPr="00AD62BD">
        <w:t>ringkasan</w:t>
      </w:r>
      <w:proofErr w:type="spellEnd"/>
      <w:r w:rsidR="00AD62BD" w:rsidRPr="00AD62BD">
        <w:t xml:space="preserve"> </w:t>
      </w:r>
      <w:proofErr w:type="spellStart"/>
      <w:r w:rsidR="00AD62BD" w:rsidRPr="00AD62BD">
        <w:t>jumlah</w:t>
      </w:r>
      <w:proofErr w:type="spellEnd"/>
      <w:r w:rsidR="00AD62BD" w:rsidRPr="00AD62BD">
        <w:t xml:space="preserve"> </w:t>
      </w:r>
      <w:proofErr w:type="spellStart"/>
      <w:r w:rsidR="00AD62BD" w:rsidRPr="00AD62BD">
        <w:t>bibit</w:t>
      </w:r>
      <w:proofErr w:type="spellEnd"/>
      <w:r w:rsidR="00AD62BD" w:rsidRPr="00AD62BD">
        <w:t xml:space="preserve"> (total, </w:t>
      </w:r>
      <w:proofErr w:type="spellStart"/>
      <w:r w:rsidR="00AD62BD" w:rsidRPr="00AD62BD">
        <w:t>stok</w:t>
      </w:r>
      <w:proofErr w:type="spellEnd"/>
      <w:r w:rsidR="00AD62BD" w:rsidRPr="00AD62BD">
        <w:t xml:space="preserve"> </w:t>
      </w:r>
      <w:proofErr w:type="spellStart"/>
      <w:r w:rsidR="00AD62BD" w:rsidRPr="00AD62BD">
        <w:t>tersedia</w:t>
      </w:r>
      <w:proofErr w:type="spellEnd"/>
      <w:r w:rsidR="00AD62BD" w:rsidRPr="00AD62BD">
        <w:t xml:space="preserve">, dan </w:t>
      </w:r>
      <w:proofErr w:type="spellStart"/>
      <w:r w:rsidR="00AD62BD" w:rsidRPr="00AD62BD">
        <w:t>stok</w:t>
      </w:r>
      <w:proofErr w:type="spellEnd"/>
      <w:r w:rsidR="00AD62BD" w:rsidRPr="00AD62BD">
        <w:t xml:space="preserve"> </w:t>
      </w:r>
      <w:proofErr w:type="spellStart"/>
      <w:r w:rsidR="00AD62BD" w:rsidRPr="00AD62BD">
        <w:t>habis</w:t>
      </w:r>
      <w:proofErr w:type="spellEnd"/>
      <w:r w:rsidR="00AD62BD" w:rsidRPr="00AD62BD">
        <w:t xml:space="preserve">) </w:t>
      </w:r>
      <w:proofErr w:type="spellStart"/>
      <w:r w:rsidR="00AD62BD" w:rsidRPr="00AD62BD">
        <w:t>serta</w:t>
      </w:r>
      <w:proofErr w:type="spellEnd"/>
      <w:r w:rsidR="00AD62BD" w:rsidRPr="00AD62BD">
        <w:t xml:space="preserve"> </w:t>
      </w:r>
      <w:proofErr w:type="spellStart"/>
      <w:r w:rsidR="00AD62BD" w:rsidRPr="00AD62BD">
        <w:t>tabel</w:t>
      </w:r>
      <w:proofErr w:type="spellEnd"/>
      <w:r w:rsidR="00AD62BD" w:rsidRPr="00AD62BD">
        <w:t xml:space="preserve"> data </w:t>
      </w:r>
      <w:proofErr w:type="spellStart"/>
      <w:r w:rsidR="00AD62BD" w:rsidRPr="00AD62BD">
        <w:t>bibit</w:t>
      </w:r>
      <w:proofErr w:type="spellEnd"/>
      <w:r w:rsidR="00AD62BD" w:rsidRPr="00AD62BD">
        <w:t xml:space="preserve"> yang </w:t>
      </w:r>
      <w:proofErr w:type="spellStart"/>
      <w:r w:rsidR="00AD62BD" w:rsidRPr="00AD62BD">
        <w:t>memuat</w:t>
      </w:r>
      <w:proofErr w:type="spellEnd"/>
      <w:r w:rsidR="00AD62BD" w:rsidRPr="00AD62BD">
        <w:t xml:space="preserve"> nama, </w:t>
      </w:r>
      <w:proofErr w:type="spellStart"/>
      <w:r w:rsidR="00AD62BD" w:rsidRPr="00AD62BD">
        <w:t>kategori</w:t>
      </w:r>
      <w:proofErr w:type="spellEnd"/>
      <w:r w:rsidR="00AD62BD" w:rsidRPr="00AD62BD">
        <w:t xml:space="preserve">, </w:t>
      </w:r>
      <w:proofErr w:type="spellStart"/>
      <w:r w:rsidR="00AD62BD" w:rsidRPr="00AD62BD">
        <w:t>harga</w:t>
      </w:r>
      <w:proofErr w:type="spellEnd"/>
      <w:r w:rsidR="00AD62BD" w:rsidRPr="00AD62BD">
        <w:t xml:space="preserve">, </w:t>
      </w:r>
      <w:proofErr w:type="spellStart"/>
      <w:r w:rsidR="00AD62BD" w:rsidRPr="00AD62BD">
        <w:t>stok</w:t>
      </w:r>
      <w:proofErr w:type="spellEnd"/>
      <w:r w:rsidR="00AD62BD" w:rsidRPr="00AD62BD">
        <w:t xml:space="preserve">, status, dan </w:t>
      </w:r>
      <w:proofErr w:type="spellStart"/>
      <w:r w:rsidR="00AD62BD" w:rsidRPr="00AD62BD">
        <w:t>tombol</w:t>
      </w:r>
      <w:proofErr w:type="spellEnd"/>
      <w:r w:rsidR="00AD62BD" w:rsidRPr="00AD62BD">
        <w:t xml:space="preserve"> </w:t>
      </w:r>
      <w:proofErr w:type="spellStart"/>
      <w:r w:rsidR="00AD62BD" w:rsidRPr="00AD62BD">
        <w:t>aksi</w:t>
      </w:r>
      <w:proofErr w:type="spellEnd"/>
      <w:r w:rsidR="00AD62BD" w:rsidRPr="00AD62BD">
        <w:t xml:space="preserve"> Ubah dan Hapus. </w:t>
      </w:r>
      <w:proofErr w:type="spellStart"/>
      <w:r w:rsidR="00AD62BD" w:rsidRPr="00AD62BD">
        <w:t>Tombol</w:t>
      </w:r>
      <w:proofErr w:type="spellEnd"/>
      <w:r w:rsidR="00AD62BD" w:rsidRPr="00AD62BD">
        <w:t xml:space="preserve"> “+ </w:t>
      </w:r>
      <w:proofErr w:type="spellStart"/>
      <w:r w:rsidR="00AD62BD" w:rsidRPr="00AD62BD">
        <w:t>Tambah</w:t>
      </w:r>
      <w:proofErr w:type="spellEnd"/>
      <w:r w:rsidR="00AD62BD" w:rsidRPr="00AD62BD">
        <w:t xml:space="preserve"> </w:t>
      </w:r>
      <w:proofErr w:type="spellStart"/>
      <w:r w:rsidR="00AD62BD" w:rsidRPr="00AD62BD">
        <w:t>Bibit</w:t>
      </w:r>
      <w:proofErr w:type="spellEnd"/>
      <w:r w:rsidR="00AD62BD" w:rsidRPr="00AD62BD">
        <w:t xml:space="preserve">” </w:t>
      </w:r>
      <w:proofErr w:type="spellStart"/>
      <w:r w:rsidR="00AD62BD" w:rsidRPr="00AD62BD">
        <w:t>digunakan</w:t>
      </w:r>
      <w:proofErr w:type="spellEnd"/>
      <w:r w:rsidR="00AD62BD" w:rsidRPr="00AD62BD">
        <w:t xml:space="preserve"> </w:t>
      </w:r>
      <w:proofErr w:type="spellStart"/>
      <w:r w:rsidR="00AD62BD" w:rsidRPr="00AD62BD">
        <w:t>untuk</w:t>
      </w:r>
      <w:proofErr w:type="spellEnd"/>
      <w:r w:rsidR="00AD62BD" w:rsidRPr="00AD62BD">
        <w:t xml:space="preserve"> </w:t>
      </w:r>
      <w:proofErr w:type="spellStart"/>
      <w:r w:rsidR="00AD62BD" w:rsidRPr="00AD62BD">
        <w:t>menambah</w:t>
      </w:r>
      <w:proofErr w:type="spellEnd"/>
      <w:r w:rsidR="00AD62BD" w:rsidRPr="00AD62BD">
        <w:t xml:space="preserve"> data </w:t>
      </w:r>
      <w:proofErr w:type="spellStart"/>
      <w:r w:rsidR="00AD62BD" w:rsidRPr="00AD62BD">
        <w:t>baru</w:t>
      </w:r>
      <w:proofErr w:type="spellEnd"/>
      <w:r w:rsidR="00AD62BD" w:rsidRPr="00AD62BD">
        <w:t xml:space="preserve">. Pada </w:t>
      </w:r>
      <w:proofErr w:type="spellStart"/>
      <w:r w:rsidR="00AD62BD" w:rsidRPr="00AD62BD">
        <w:t>navigasi</w:t>
      </w:r>
      <w:proofErr w:type="spellEnd"/>
      <w:r w:rsidR="00AD62BD" w:rsidRPr="00AD62BD">
        <w:t xml:space="preserve"> admin </w:t>
      </w:r>
      <w:proofErr w:type="spellStart"/>
      <w:r w:rsidR="00AD62BD" w:rsidRPr="00AD62BD">
        <w:t>tersedia</w:t>
      </w:r>
      <w:proofErr w:type="spellEnd"/>
      <w:r w:rsidR="00AD62BD" w:rsidRPr="00AD62BD">
        <w:t xml:space="preserve"> menu </w:t>
      </w:r>
      <w:proofErr w:type="spellStart"/>
      <w:r w:rsidR="00AD62BD" w:rsidRPr="00AD62BD">
        <w:t>Bibit</w:t>
      </w:r>
      <w:proofErr w:type="spellEnd"/>
      <w:r w:rsidR="00AD62BD" w:rsidRPr="00AD62BD">
        <w:t xml:space="preserve">, Info Toko, dan </w:t>
      </w:r>
      <w:proofErr w:type="spellStart"/>
      <w:r w:rsidR="00AD62BD" w:rsidRPr="00AD62BD">
        <w:t>tombol</w:t>
      </w:r>
      <w:proofErr w:type="spellEnd"/>
      <w:r w:rsidR="00AD62BD" w:rsidRPr="00AD62BD">
        <w:t xml:space="preserve"> Logout yang </w:t>
      </w:r>
      <w:proofErr w:type="spellStart"/>
      <w:r w:rsidR="00AD62BD" w:rsidRPr="00AD62BD">
        <w:t>mengakhiri</w:t>
      </w:r>
      <w:proofErr w:type="spellEnd"/>
      <w:r w:rsidR="00AD62BD" w:rsidRPr="00AD62BD">
        <w:t xml:space="preserve"> </w:t>
      </w:r>
      <w:proofErr w:type="spellStart"/>
      <w:r w:rsidR="00AD62BD" w:rsidRPr="00AD62BD">
        <w:t>sesi</w:t>
      </w:r>
      <w:proofErr w:type="spellEnd"/>
      <w:r w:rsidR="00AD62BD" w:rsidRPr="00AD62BD">
        <w:t xml:space="preserve"> admin</w:t>
      </w:r>
      <w:r w:rsidR="00AD62BD">
        <w:t>.</w:t>
      </w:r>
    </w:p>
    <w:p w14:paraId="51D34502" w14:textId="77777777" w:rsidR="00027660" w:rsidRDefault="00E71F16" w:rsidP="00027660">
      <w:pPr>
        <w:keepNext/>
        <w:jc w:val="center"/>
      </w:pPr>
      <w:r>
        <w:rPr>
          <w:noProof/>
          <w:lang w:val="en-ID"/>
        </w:rPr>
        <w:drawing>
          <wp:inline distT="0" distB="0" distL="0" distR="0" wp14:anchorId="165408EC" wp14:editId="5FED23F5">
            <wp:extent cx="3720973" cy="2440051"/>
            <wp:effectExtent l="0" t="0" r="0" b="0"/>
            <wp:docPr id="6304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834" name="Picture 63048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1533" cy="24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7904" w14:textId="6E37246A" w:rsidR="00E71F16" w:rsidRPr="00B6796D" w:rsidRDefault="00027660" w:rsidP="00027660">
      <w:pPr>
        <w:pStyle w:val="Caption"/>
        <w:jc w:val="center"/>
        <w:rPr>
          <w:color w:val="000000" w:themeColor="text1"/>
          <w:lang w:val="en-ID"/>
        </w:rPr>
      </w:pPr>
      <w:r w:rsidRPr="00B6796D">
        <w:rPr>
          <w:color w:val="000000" w:themeColor="text1"/>
        </w:rPr>
        <w:t xml:space="preserve">Gambar </w:t>
      </w:r>
      <w:r w:rsidRPr="00B6796D">
        <w:rPr>
          <w:color w:val="000000" w:themeColor="text1"/>
        </w:rPr>
        <w:fldChar w:fldCharType="begin"/>
      </w:r>
      <w:r w:rsidRPr="00B6796D">
        <w:rPr>
          <w:color w:val="000000" w:themeColor="text1"/>
        </w:rPr>
        <w:instrText xml:space="preserve"> SEQ Gambar \* ARABIC </w:instrText>
      </w:r>
      <w:r w:rsidRPr="00B6796D">
        <w:rPr>
          <w:color w:val="000000" w:themeColor="text1"/>
        </w:rPr>
        <w:fldChar w:fldCharType="separate"/>
      </w:r>
      <w:r w:rsidRPr="00B6796D">
        <w:rPr>
          <w:noProof/>
          <w:color w:val="000000" w:themeColor="text1"/>
        </w:rPr>
        <w:t>6</w:t>
      </w:r>
      <w:r w:rsidRPr="00B6796D">
        <w:rPr>
          <w:color w:val="000000" w:themeColor="text1"/>
        </w:rPr>
        <w:fldChar w:fldCharType="end"/>
      </w:r>
      <w:r w:rsidRPr="00B6796D">
        <w:rPr>
          <w:color w:val="000000" w:themeColor="text1"/>
        </w:rPr>
        <w:t xml:space="preserve">. Halaman Kelola </w:t>
      </w:r>
      <w:proofErr w:type="spellStart"/>
      <w:r w:rsidRPr="00B6796D">
        <w:rPr>
          <w:color w:val="000000" w:themeColor="text1"/>
        </w:rPr>
        <w:t>Bibit</w:t>
      </w:r>
      <w:proofErr w:type="spellEnd"/>
    </w:p>
    <w:p w14:paraId="5A3F6800" w14:textId="1B87C59A" w:rsidR="00E71F16" w:rsidRDefault="0098129E" w:rsidP="00E71F16">
      <w:r>
        <w:rPr>
          <w:b/>
          <w:bCs/>
        </w:rPr>
        <w:t>8</w:t>
      </w:r>
      <w:r w:rsidR="00E71F16" w:rsidRPr="00E71F16">
        <w:rPr>
          <w:b/>
          <w:bCs/>
        </w:rPr>
        <w:t xml:space="preserve">. Halaman Form </w:t>
      </w:r>
      <w:proofErr w:type="spellStart"/>
      <w:r w:rsidR="00E71F16" w:rsidRPr="00E71F16">
        <w:rPr>
          <w:b/>
          <w:bCs/>
        </w:rPr>
        <w:t>Tambah</w:t>
      </w:r>
      <w:proofErr w:type="spellEnd"/>
      <w:r w:rsidR="00E71F16" w:rsidRPr="00E71F16">
        <w:rPr>
          <w:b/>
          <w:bCs/>
        </w:rPr>
        <w:t xml:space="preserve">/Ubah </w:t>
      </w:r>
      <w:proofErr w:type="spellStart"/>
      <w:r w:rsidR="00E71F16" w:rsidRPr="00E71F16">
        <w:rPr>
          <w:b/>
          <w:bCs/>
        </w:rPr>
        <w:t>Bibit</w:t>
      </w:r>
      <w:proofErr w:type="spellEnd"/>
      <w:r w:rsidR="00E71F16" w:rsidRPr="00E71F16">
        <w:br/>
        <w:t xml:space="preserve">Halaman </w:t>
      </w:r>
      <w:proofErr w:type="spellStart"/>
      <w:r w:rsidR="00E71F16" w:rsidRPr="00E71F16">
        <w:t>ini</w:t>
      </w:r>
      <w:proofErr w:type="spellEnd"/>
      <w:r w:rsidR="00E71F16" w:rsidRPr="00E71F16">
        <w:t xml:space="preserve"> </w:t>
      </w:r>
      <w:proofErr w:type="spellStart"/>
      <w:r w:rsidR="00E71F16" w:rsidRPr="00E71F16">
        <w:t>berisi</w:t>
      </w:r>
      <w:proofErr w:type="spellEnd"/>
      <w:r w:rsidR="00E71F16" w:rsidRPr="00E71F16">
        <w:t xml:space="preserve"> </w:t>
      </w:r>
      <w:proofErr w:type="spellStart"/>
      <w:r w:rsidR="00E71F16" w:rsidRPr="00E71F16">
        <w:t>formulir</w:t>
      </w:r>
      <w:proofErr w:type="spellEnd"/>
      <w:r w:rsidR="00E71F16" w:rsidRPr="00E71F16">
        <w:t xml:space="preserve"> </w:t>
      </w:r>
      <w:proofErr w:type="spellStart"/>
      <w:r w:rsidR="00E71F16" w:rsidRPr="00E71F16">
        <w:t>untuk</w:t>
      </w:r>
      <w:proofErr w:type="spellEnd"/>
      <w:r w:rsidR="00E71F16" w:rsidRPr="00E71F16">
        <w:t xml:space="preserve"> </w:t>
      </w:r>
      <w:proofErr w:type="spellStart"/>
      <w:r w:rsidR="00E71F16" w:rsidRPr="00E71F16">
        <w:t>mengisi</w:t>
      </w:r>
      <w:proofErr w:type="spellEnd"/>
      <w:r w:rsidR="00E71F16" w:rsidRPr="00E71F16">
        <w:t xml:space="preserve"> nama </w:t>
      </w:r>
      <w:proofErr w:type="spellStart"/>
      <w:r w:rsidR="00E71F16" w:rsidRPr="00E71F16">
        <w:t>bibit</w:t>
      </w:r>
      <w:proofErr w:type="spellEnd"/>
      <w:r w:rsidR="00E71F16" w:rsidRPr="00E71F16">
        <w:t xml:space="preserve">, </w:t>
      </w:r>
      <w:proofErr w:type="spellStart"/>
      <w:r w:rsidR="00E71F16" w:rsidRPr="00E71F16">
        <w:t>kategori</w:t>
      </w:r>
      <w:proofErr w:type="spellEnd"/>
      <w:r w:rsidR="00E71F16" w:rsidRPr="00E71F16">
        <w:t xml:space="preserve">, </w:t>
      </w:r>
      <w:proofErr w:type="spellStart"/>
      <w:r w:rsidR="00E71F16" w:rsidRPr="00E71F16">
        <w:t>harga</w:t>
      </w:r>
      <w:proofErr w:type="spellEnd"/>
      <w:r w:rsidR="00E71F16" w:rsidRPr="00E71F16">
        <w:t xml:space="preserve">, </w:t>
      </w:r>
      <w:proofErr w:type="spellStart"/>
      <w:r w:rsidR="00E71F16" w:rsidRPr="00E71F16">
        <w:t>jumlah</w:t>
      </w:r>
      <w:proofErr w:type="spellEnd"/>
      <w:r w:rsidR="00E71F16" w:rsidRPr="00E71F16">
        <w:t xml:space="preserve"> </w:t>
      </w:r>
      <w:proofErr w:type="spellStart"/>
      <w:r w:rsidR="00E71F16" w:rsidRPr="00E71F16">
        <w:t>stok</w:t>
      </w:r>
      <w:proofErr w:type="spellEnd"/>
      <w:r w:rsidR="00E71F16" w:rsidRPr="00E71F16">
        <w:t xml:space="preserve">, </w:t>
      </w:r>
      <w:proofErr w:type="spellStart"/>
      <w:r w:rsidR="00E71F16" w:rsidRPr="00E71F16">
        <w:t>deskripsi</w:t>
      </w:r>
      <w:proofErr w:type="spellEnd"/>
      <w:r w:rsidR="00E71F16" w:rsidRPr="00E71F16">
        <w:t xml:space="preserve"> </w:t>
      </w:r>
      <w:proofErr w:type="spellStart"/>
      <w:r w:rsidR="00E71F16" w:rsidRPr="00E71F16">
        <w:t>singkat</w:t>
      </w:r>
      <w:proofErr w:type="spellEnd"/>
      <w:r w:rsidR="00E71F16" w:rsidRPr="00E71F16">
        <w:t xml:space="preserve">, </w:t>
      </w:r>
      <w:proofErr w:type="spellStart"/>
      <w:r w:rsidR="00E71F16" w:rsidRPr="00E71F16">
        <w:t>deskripsi</w:t>
      </w:r>
      <w:proofErr w:type="spellEnd"/>
      <w:r w:rsidR="00E71F16" w:rsidRPr="00E71F16">
        <w:t xml:space="preserve"> </w:t>
      </w:r>
      <w:proofErr w:type="spellStart"/>
      <w:r w:rsidR="00E71F16" w:rsidRPr="00E71F16">
        <w:t>lengkap</w:t>
      </w:r>
      <w:proofErr w:type="spellEnd"/>
      <w:r w:rsidR="00E71F16" w:rsidRPr="00E71F16">
        <w:t xml:space="preserve">, </w:t>
      </w:r>
      <w:proofErr w:type="spellStart"/>
      <w:r w:rsidR="00E71F16" w:rsidRPr="00E71F16">
        <w:t>kebutuhan</w:t>
      </w:r>
      <w:proofErr w:type="spellEnd"/>
      <w:r w:rsidR="00E71F16" w:rsidRPr="00E71F16">
        <w:t xml:space="preserve"> </w:t>
      </w:r>
      <w:proofErr w:type="spellStart"/>
      <w:r w:rsidR="00E71F16" w:rsidRPr="00E71F16">
        <w:t>cahaya</w:t>
      </w:r>
      <w:proofErr w:type="spellEnd"/>
      <w:r w:rsidR="00E71F16" w:rsidRPr="00E71F16">
        <w:t xml:space="preserve">, </w:t>
      </w:r>
      <w:proofErr w:type="spellStart"/>
      <w:r w:rsidR="00E71F16" w:rsidRPr="00E71F16">
        <w:t>penyiraman</w:t>
      </w:r>
      <w:proofErr w:type="spellEnd"/>
      <w:r w:rsidR="00E71F16" w:rsidRPr="00E71F16">
        <w:t xml:space="preserve">, media </w:t>
      </w:r>
      <w:proofErr w:type="spellStart"/>
      <w:r w:rsidR="00E71F16" w:rsidRPr="00E71F16">
        <w:t>tanam</w:t>
      </w:r>
      <w:proofErr w:type="spellEnd"/>
      <w:r w:rsidR="00E71F16" w:rsidRPr="00E71F16">
        <w:t xml:space="preserve">, </w:t>
      </w:r>
      <w:proofErr w:type="spellStart"/>
      <w:r w:rsidR="00E71F16" w:rsidRPr="00E71F16">
        <w:t>tinggi</w:t>
      </w:r>
      <w:proofErr w:type="spellEnd"/>
      <w:r w:rsidR="00E71F16" w:rsidRPr="00E71F16">
        <w:t xml:space="preserve"> </w:t>
      </w:r>
      <w:proofErr w:type="spellStart"/>
      <w:r w:rsidR="00E71F16" w:rsidRPr="00E71F16">
        <w:t>bibit</w:t>
      </w:r>
      <w:proofErr w:type="spellEnd"/>
      <w:r w:rsidR="00E71F16" w:rsidRPr="00E71F16">
        <w:t xml:space="preserve">, </w:t>
      </w:r>
      <w:proofErr w:type="spellStart"/>
      <w:r w:rsidR="00E71F16" w:rsidRPr="00E71F16">
        <w:t>serta</w:t>
      </w:r>
      <w:proofErr w:type="spellEnd"/>
      <w:r w:rsidR="00E71F16" w:rsidRPr="00E71F16">
        <w:t xml:space="preserve"> </w:t>
      </w:r>
      <w:proofErr w:type="spellStart"/>
      <w:r w:rsidR="00E71F16" w:rsidRPr="00E71F16">
        <w:t>unggah</w:t>
      </w:r>
      <w:proofErr w:type="spellEnd"/>
      <w:r w:rsidR="00E71F16" w:rsidRPr="00E71F16">
        <w:t xml:space="preserve"> </w:t>
      </w:r>
      <w:proofErr w:type="spellStart"/>
      <w:r w:rsidR="00E71F16" w:rsidRPr="00E71F16">
        <w:t>gambar</w:t>
      </w:r>
      <w:proofErr w:type="spellEnd"/>
      <w:r w:rsidR="00E71F16" w:rsidRPr="00E71F16">
        <w:t xml:space="preserve"> (JPG/PNG, </w:t>
      </w:r>
      <w:proofErr w:type="spellStart"/>
      <w:r w:rsidR="00E71F16" w:rsidRPr="00E71F16">
        <w:t>maksimal</w:t>
      </w:r>
      <w:proofErr w:type="spellEnd"/>
      <w:r w:rsidR="00E71F16" w:rsidRPr="00E71F16">
        <w:t xml:space="preserve"> 200 KB). Status </w:t>
      </w:r>
      <w:proofErr w:type="spellStart"/>
      <w:r w:rsidR="00E71F16" w:rsidRPr="00E71F16">
        <w:t>ketersediaan</w:t>
      </w:r>
      <w:proofErr w:type="spellEnd"/>
      <w:r w:rsidR="00E71F16" w:rsidRPr="00E71F16">
        <w:t xml:space="preserve"> </w:t>
      </w:r>
      <w:proofErr w:type="spellStart"/>
      <w:r w:rsidR="00E71F16" w:rsidRPr="00E71F16">
        <w:t>ditentukan</w:t>
      </w:r>
      <w:proofErr w:type="spellEnd"/>
      <w:r w:rsidR="00E71F16" w:rsidRPr="00E71F16">
        <w:t xml:space="preserve"> </w:t>
      </w:r>
      <w:proofErr w:type="spellStart"/>
      <w:r w:rsidR="00E71F16" w:rsidRPr="00E71F16">
        <w:t>dari</w:t>
      </w:r>
      <w:proofErr w:type="spellEnd"/>
      <w:r w:rsidR="00E71F16" w:rsidRPr="00E71F16">
        <w:t xml:space="preserve"> </w:t>
      </w:r>
      <w:proofErr w:type="spellStart"/>
      <w:r w:rsidR="00E71F16" w:rsidRPr="00E71F16">
        <w:t>jumlah</w:t>
      </w:r>
      <w:proofErr w:type="spellEnd"/>
      <w:r w:rsidR="00E71F16" w:rsidRPr="00E71F16">
        <w:t xml:space="preserve"> </w:t>
      </w:r>
      <w:proofErr w:type="spellStart"/>
      <w:r w:rsidR="00E71F16" w:rsidRPr="00E71F16">
        <w:t>stok</w:t>
      </w:r>
      <w:proofErr w:type="spellEnd"/>
      <w:r w:rsidR="00E71F16" w:rsidRPr="00E71F16">
        <w:t xml:space="preserve"> yang </w:t>
      </w:r>
      <w:proofErr w:type="spellStart"/>
      <w:r w:rsidR="00E71F16" w:rsidRPr="00E71F16">
        <w:t>diisi</w:t>
      </w:r>
      <w:proofErr w:type="spellEnd"/>
      <w:r w:rsidR="00E71F16" w:rsidRPr="00E71F16">
        <w:t>.</w:t>
      </w:r>
    </w:p>
    <w:p w14:paraId="18A38180" w14:textId="77777777" w:rsidR="00027660" w:rsidRDefault="00E71F16" w:rsidP="00027660">
      <w:pPr>
        <w:keepNext/>
        <w:jc w:val="center"/>
      </w:pPr>
      <w:r>
        <w:rPr>
          <w:noProof/>
          <w:lang w:val="en-ID"/>
        </w:rPr>
        <w:lastRenderedPageBreak/>
        <w:drawing>
          <wp:inline distT="0" distB="0" distL="0" distR="0" wp14:anchorId="5BD97ED3" wp14:editId="1DC19807">
            <wp:extent cx="3590277" cy="2548417"/>
            <wp:effectExtent l="0" t="0" r="0" b="4445"/>
            <wp:docPr id="9057060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06069" name="Picture 90570606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4282" cy="25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BEA6" w14:textId="0100FEB0" w:rsidR="00E71F16" w:rsidRPr="00B6796D" w:rsidRDefault="00027660" w:rsidP="00027660">
      <w:pPr>
        <w:pStyle w:val="Caption"/>
        <w:jc w:val="center"/>
        <w:rPr>
          <w:color w:val="000000" w:themeColor="text1"/>
          <w:lang w:val="en-ID"/>
        </w:rPr>
      </w:pPr>
      <w:r w:rsidRPr="00B6796D">
        <w:rPr>
          <w:color w:val="000000" w:themeColor="text1"/>
        </w:rPr>
        <w:t xml:space="preserve">Gambar </w:t>
      </w:r>
      <w:r w:rsidRPr="00B6796D">
        <w:rPr>
          <w:color w:val="000000" w:themeColor="text1"/>
        </w:rPr>
        <w:fldChar w:fldCharType="begin"/>
      </w:r>
      <w:r w:rsidRPr="00B6796D">
        <w:rPr>
          <w:color w:val="000000" w:themeColor="text1"/>
        </w:rPr>
        <w:instrText xml:space="preserve"> SEQ Gambar \* ARABIC </w:instrText>
      </w:r>
      <w:r w:rsidRPr="00B6796D">
        <w:rPr>
          <w:color w:val="000000" w:themeColor="text1"/>
        </w:rPr>
        <w:fldChar w:fldCharType="separate"/>
      </w:r>
      <w:r w:rsidRPr="00B6796D">
        <w:rPr>
          <w:noProof/>
          <w:color w:val="000000" w:themeColor="text1"/>
        </w:rPr>
        <w:t>7</w:t>
      </w:r>
      <w:r w:rsidRPr="00B6796D">
        <w:rPr>
          <w:color w:val="000000" w:themeColor="text1"/>
        </w:rPr>
        <w:fldChar w:fldCharType="end"/>
      </w:r>
      <w:r w:rsidRPr="00B6796D">
        <w:rPr>
          <w:color w:val="000000" w:themeColor="text1"/>
        </w:rPr>
        <w:t xml:space="preserve">. Halaman Form </w:t>
      </w:r>
      <w:proofErr w:type="spellStart"/>
      <w:r w:rsidRPr="00B6796D">
        <w:rPr>
          <w:color w:val="000000" w:themeColor="text1"/>
        </w:rPr>
        <w:t>Tambah</w:t>
      </w:r>
      <w:proofErr w:type="spellEnd"/>
      <w:r w:rsidRPr="00B6796D">
        <w:rPr>
          <w:color w:val="000000" w:themeColor="text1"/>
        </w:rPr>
        <w:t xml:space="preserve">/Ubah </w:t>
      </w:r>
      <w:proofErr w:type="spellStart"/>
      <w:r w:rsidRPr="00B6796D">
        <w:rPr>
          <w:color w:val="000000" w:themeColor="text1"/>
        </w:rPr>
        <w:t>Bibit</w:t>
      </w:r>
      <w:proofErr w:type="spellEnd"/>
    </w:p>
    <w:p w14:paraId="2FCF7AEF" w14:textId="1E9F42A8" w:rsidR="00E71F16" w:rsidRDefault="0098129E" w:rsidP="00E71F16">
      <w:r>
        <w:rPr>
          <w:b/>
          <w:bCs/>
        </w:rPr>
        <w:t>9</w:t>
      </w:r>
      <w:r w:rsidR="00E71F16" w:rsidRPr="00E71F16">
        <w:rPr>
          <w:b/>
          <w:bCs/>
        </w:rPr>
        <w:t>. Halaman Info Toko Admin</w:t>
      </w:r>
      <w:r w:rsidR="00E71F16" w:rsidRPr="00E71F16">
        <w:br/>
        <w:t xml:space="preserve">Halaman </w:t>
      </w:r>
      <w:proofErr w:type="spellStart"/>
      <w:r w:rsidR="00E71F16" w:rsidRPr="00E71F16">
        <w:t>ini</w:t>
      </w:r>
      <w:proofErr w:type="spellEnd"/>
      <w:r w:rsidR="00E71F16" w:rsidRPr="00E71F16">
        <w:t xml:space="preserve"> </w:t>
      </w:r>
      <w:proofErr w:type="spellStart"/>
      <w:r w:rsidR="00E71F16" w:rsidRPr="00E71F16">
        <w:t>berisi</w:t>
      </w:r>
      <w:proofErr w:type="spellEnd"/>
      <w:r w:rsidR="00E71F16" w:rsidRPr="00E71F16">
        <w:t xml:space="preserve"> </w:t>
      </w:r>
      <w:proofErr w:type="spellStart"/>
      <w:r w:rsidR="00E71F16" w:rsidRPr="00E71F16">
        <w:t>formulir</w:t>
      </w:r>
      <w:proofErr w:type="spellEnd"/>
      <w:r w:rsidR="00E71F16" w:rsidRPr="00E71F16">
        <w:t xml:space="preserve"> </w:t>
      </w:r>
      <w:proofErr w:type="spellStart"/>
      <w:r w:rsidR="00E71F16" w:rsidRPr="00E71F16">
        <w:t>untuk</w:t>
      </w:r>
      <w:proofErr w:type="spellEnd"/>
      <w:r w:rsidR="00E71F16" w:rsidRPr="00E71F16">
        <w:t xml:space="preserve"> </w:t>
      </w:r>
      <w:proofErr w:type="spellStart"/>
      <w:r w:rsidR="00E71F16" w:rsidRPr="00E71F16">
        <w:t>mengubah</w:t>
      </w:r>
      <w:proofErr w:type="spellEnd"/>
      <w:r w:rsidR="00E71F16" w:rsidRPr="00E71F16">
        <w:t xml:space="preserve"> nama </w:t>
      </w:r>
      <w:proofErr w:type="spellStart"/>
      <w:r w:rsidR="00E71F16" w:rsidRPr="00E71F16">
        <w:t>toko</w:t>
      </w:r>
      <w:proofErr w:type="spellEnd"/>
      <w:r w:rsidR="00E71F16" w:rsidRPr="00E71F16">
        <w:t xml:space="preserve">, </w:t>
      </w:r>
      <w:proofErr w:type="spellStart"/>
      <w:r w:rsidR="00E71F16" w:rsidRPr="00E71F16">
        <w:t>deskripsi</w:t>
      </w:r>
      <w:proofErr w:type="spellEnd"/>
      <w:r w:rsidR="00E71F16" w:rsidRPr="00E71F16">
        <w:t xml:space="preserve">, </w:t>
      </w:r>
      <w:proofErr w:type="spellStart"/>
      <w:r w:rsidR="00E71F16" w:rsidRPr="00E71F16">
        <w:t>alamat</w:t>
      </w:r>
      <w:proofErr w:type="spellEnd"/>
      <w:r w:rsidR="00E71F16" w:rsidRPr="00E71F16">
        <w:t xml:space="preserve">, jam </w:t>
      </w:r>
      <w:proofErr w:type="spellStart"/>
      <w:r w:rsidR="00E71F16" w:rsidRPr="00E71F16">
        <w:t>operasional</w:t>
      </w:r>
      <w:proofErr w:type="spellEnd"/>
      <w:r w:rsidR="00E71F16" w:rsidRPr="00E71F16">
        <w:t xml:space="preserve">, </w:t>
      </w:r>
      <w:proofErr w:type="spellStart"/>
      <w:r w:rsidR="00E71F16" w:rsidRPr="00E71F16">
        <w:t>nomor</w:t>
      </w:r>
      <w:proofErr w:type="spellEnd"/>
      <w:r w:rsidR="00E71F16" w:rsidRPr="00E71F16">
        <w:t xml:space="preserve"> WhatsApp, </w:t>
      </w:r>
      <w:proofErr w:type="spellStart"/>
      <w:r w:rsidR="00E71F16" w:rsidRPr="00E71F16">
        <w:t>serta</w:t>
      </w:r>
      <w:proofErr w:type="spellEnd"/>
      <w:r w:rsidR="00E71F16" w:rsidRPr="00E71F16">
        <w:t xml:space="preserve"> </w:t>
      </w:r>
      <w:proofErr w:type="spellStart"/>
      <w:r w:rsidR="00E71F16" w:rsidRPr="00E71F16">
        <w:t>tautan</w:t>
      </w:r>
      <w:proofErr w:type="spellEnd"/>
      <w:r w:rsidR="00E71F16" w:rsidRPr="00E71F16">
        <w:t xml:space="preserve"> Shopee dan TikTok Shop. Data yang </w:t>
      </w:r>
      <w:proofErr w:type="spellStart"/>
      <w:r w:rsidR="00E71F16" w:rsidRPr="00E71F16">
        <w:t>disimpan</w:t>
      </w:r>
      <w:proofErr w:type="spellEnd"/>
      <w:r w:rsidR="00E71F16" w:rsidRPr="00E71F16">
        <w:t xml:space="preserve"> </w:t>
      </w:r>
      <w:proofErr w:type="spellStart"/>
      <w:r w:rsidR="00E71F16" w:rsidRPr="00E71F16">
        <w:t>akan</w:t>
      </w:r>
      <w:proofErr w:type="spellEnd"/>
      <w:r w:rsidR="00E71F16" w:rsidRPr="00E71F16">
        <w:t xml:space="preserve"> </w:t>
      </w:r>
      <w:proofErr w:type="spellStart"/>
      <w:r w:rsidR="00E71F16" w:rsidRPr="00E71F16">
        <w:t>tampil</w:t>
      </w:r>
      <w:proofErr w:type="spellEnd"/>
      <w:r w:rsidR="00E71F16" w:rsidRPr="00E71F16">
        <w:t xml:space="preserve"> pada </w:t>
      </w:r>
      <w:proofErr w:type="spellStart"/>
      <w:r w:rsidR="00E71F16" w:rsidRPr="00E71F16">
        <w:t>halaman</w:t>
      </w:r>
      <w:proofErr w:type="spellEnd"/>
      <w:r w:rsidR="00E71F16" w:rsidRPr="00E71F16">
        <w:t xml:space="preserve"> </w:t>
      </w:r>
      <w:proofErr w:type="spellStart"/>
      <w:r w:rsidR="00E71F16" w:rsidRPr="00E71F16">
        <w:t>Tentang</w:t>
      </w:r>
      <w:proofErr w:type="spellEnd"/>
      <w:r w:rsidR="00E71F16" w:rsidRPr="00E71F16">
        <w:t xml:space="preserve"> Toko dan </w:t>
      </w:r>
      <w:proofErr w:type="spellStart"/>
      <w:r w:rsidR="00E71F16" w:rsidRPr="00E71F16">
        <w:t>menjadi</w:t>
      </w:r>
      <w:proofErr w:type="spellEnd"/>
      <w:r w:rsidR="00E71F16" w:rsidRPr="00E71F16">
        <w:t xml:space="preserve"> </w:t>
      </w:r>
      <w:proofErr w:type="spellStart"/>
      <w:r w:rsidR="00E71F16" w:rsidRPr="00E71F16">
        <w:t>tujuan</w:t>
      </w:r>
      <w:proofErr w:type="spellEnd"/>
      <w:r w:rsidR="00E71F16" w:rsidRPr="00E71F16">
        <w:t xml:space="preserve"> </w:t>
      </w:r>
      <w:proofErr w:type="spellStart"/>
      <w:r w:rsidR="00E71F16" w:rsidRPr="00E71F16">
        <w:t>tombol</w:t>
      </w:r>
      <w:proofErr w:type="spellEnd"/>
      <w:r w:rsidR="00E71F16" w:rsidRPr="00E71F16">
        <w:t xml:space="preserve"> </w:t>
      </w:r>
      <w:proofErr w:type="spellStart"/>
      <w:r w:rsidR="00E71F16" w:rsidRPr="00E71F16">
        <w:t>pemesanan</w:t>
      </w:r>
      <w:proofErr w:type="spellEnd"/>
      <w:r w:rsidR="00E71F16" w:rsidRPr="00E71F16">
        <w:t>.</w:t>
      </w:r>
    </w:p>
    <w:p w14:paraId="7090F4EB" w14:textId="77777777" w:rsidR="00027660" w:rsidRDefault="00E71F16" w:rsidP="00027660">
      <w:pPr>
        <w:keepNext/>
        <w:jc w:val="center"/>
      </w:pPr>
      <w:r>
        <w:rPr>
          <w:noProof/>
          <w:lang w:val="en-ID"/>
        </w:rPr>
        <w:drawing>
          <wp:inline distT="0" distB="0" distL="0" distR="0" wp14:anchorId="2BB8DC9C" wp14:editId="2802278C">
            <wp:extent cx="3787456" cy="2933277"/>
            <wp:effectExtent l="0" t="0" r="3810" b="635"/>
            <wp:docPr id="15234287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28742" name="Picture 15234287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7732" cy="29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873F" w14:textId="62596734" w:rsidR="00E71F16" w:rsidRPr="00B6796D" w:rsidRDefault="00027660" w:rsidP="00027660">
      <w:pPr>
        <w:pStyle w:val="Caption"/>
        <w:jc w:val="center"/>
        <w:rPr>
          <w:color w:val="000000" w:themeColor="text1"/>
          <w:lang w:val="en-ID"/>
        </w:rPr>
      </w:pPr>
      <w:r w:rsidRPr="00B6796D">
        <w:rPr>
          <w:color w:val="000000" w:themeColor="text1"/>
        </w:rPr>
        <w:t xml:space="preserve">Gambar </w:t>
      </w:r>
      <w:r w:rsidRPr="00B6796D">
        <w:rPr>
          <w:color w:val="000000" w:themeColor="text1"/>
        </w:rPr>
        <w:fldChar w:fldCharType="begin"/>
      </w:r>
      <w:r w:rsidRPr="00B6796D">
        <w:rPr>
          <w:color w:val="000000" w:themeColor="text1"/>
        </w:rPr>
        <w:instrText xml:space="preserve"> SEQ Gambar \* ARABIC </w:instrText>
      </w:r>
      <w:r w:rsidRPr="00B6796D">
        <w:rPr>
          <w:color w:val="000000" w:themeColor="text1"/>
        </w:rPr>
        <w:fldChar w:fldCharType="separate"/>
      </w:r>
      <w:r w:rsidRPr="00B6796D">
        <w:rPr>
          <w:noProof/>
          <w:color w:val="000000" w:themeColor="text1"/>
        </w:rPr>
        <w:t>8</w:t>
      </w:r>
      <w:r w:rsidRPr="00B6796D">
        <w:rPr>
          <w:color w:val="000000" w:themeColor="text1"/>
        </w:rPr>
        <w:fldChar w:fldCharType="end"/>
      </w:r>
      <w:r w:rsidRPr="00B6796D">
        <w:rPr>
          <w:color w:val="000000" w:themeColor="text1"/>
        </w:rPr>
        <w:t>. Halaman Info Toko Admin</w:t>
      </w:r>
    </w:p>
    <w:p w14:paraId="54015C89" w14:textId="77777777" w:rsidR="00AD62BD" w:rsidRPr="00833755" w:rsidRDefault="00AD62BD" w:rsidP="00AD62BD"/>
    <w:p w14:paraId="2EA5648E" w14:textId="77777777" w:rsidR="000B7ACE" w:rsidRDefault="0087735F">
      <w:pPr>
        <w:pStyle w:val="Heading1"/>
        <w:rPr>
          <w:color w:val="000000" w:themeColor="text1"/>
        </w:rPr>
      </w:pPr>
      <w:r w:rsidRPr="00F118DA">
        <w:rPr>
          <w:color w:val="000000" w:themeColor="text1"/>
        </w:rPr>
        <w:t xml:space="preserve">6. </w:t>
      </w:r>
      <w:proofErr w:type="spellStart"/>
      <w:r w:rsidRPr="00F118DA">
        <w:rPr>
          <w:color w:val="000000" w:themeColor="text1"/>
        </w:rPr>
        <w:t>Pembagian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Tugas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Kelompok</w:t>
      </w:r>
      <w:proofErr w:type="spellEnd"/>
    </w:p>
    <w:p w14:paraId="5AF597CC" w14:textId="6FF46EA6" w:rsidR="00712E35" w:rsidRDefault="00712E35" w:rsidP="00712E35">
      <w:p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Berikut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adalah</w:t>
      </w:r>
      <w:proofErr w:type="spellEnd"/>
      <w:r>
        <w:rPr>
          <w:color w:val="000000" w:themeColor="text1"/>
        </w:rPr>
        <w:t xml:space="preserve"> Tabel Work Breakdown </w:t>
      </w:r>
      <w:proofErr w:type="spellStart"/>
      <w:r>
        <w:rPr>
          <w:color w:val="000000" w:themeColor="text1"/>
        </w:rPr>
        <w:t>Structur</w:t>
      </w:r>
      <w:proofErr w:type="spellEnd"/>
      <w:r>
        <w:rPr>
          <w:color w:val="000000" w:themeColor="text1"/>
        </w:rPr>
        <w:t xml:space="preserve"> (WBS</w:t>
      </w:r>
      <w:proofErr w:type="gramStart"/>
      <w:r>
        <w:rPr>
          <w:color w:val="000000" w:themeColor="text1"/>
        </w:rPr>
        <w:t>) :</w:t>
      </w:r>
      <w:proofErr w:type="gramEnd"/>
    </w:p>
    <w:p w14:paraId="408F77D9" w14:textId="77777777" w:rsidR="00712E35" w:rsidRDefault="00712E35" w:rsidP="00712E35"/>
    <w:p w14:paraId="0126FA50" w14:textId="77777777" w:rsidR="00712E35" w:rsidRPr="00712E35" w:rsidRDefault="00712E35" w:rsidP="00712E35"/>
    <w:p w14:paraId="5205CADC" w14:textId="7DD54CC2" w:rsidR="00766F1C" w:rsidRDefault="00766F1C" w:rsidP="00766F1C">
      <w:pPr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Tabel Work Breakdown </w:t>
      </w:r>
      <w:proofErr w:type="spellStart"/>
      <w:r>
        <w:rPr>
          <w:color w:val="000000" w:themeColor="text1"/>
        </w:rPr>
        <w:t>Structur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"/>
        <w:gridCol w:w="1746"/>
        <w:gridCol w:w="3834"/>
        <w:gridCol w:w="1648"/>
        <w:gridCol w:w="2016"/>
      </w:tblGrid>
      <w:tr w:rsidR="00766F1C" w:rsidRPr="00766F1C" w14:paraId="6A07EA0F" w14:textId="77777777" w:rsidTr="00766F1C">
        <w:tc>
          <w:tcPr>
            <w:tcW w:w="0" w:type="auto"/>
            <w:vAlign w:val="center"/>
            <w:hideMark/>
          </w:tcPr>
          <w:p w14:paraId="2941AB16" w14:textId="77777777" w:rsidR="00766F1C" w:rsidRPr="00766F1C" w:rsidRDefault="00766F1C" w:rsidP="00766F1C">
            <w:pPr>
              <w:spacing w:line="276" w:lineRule="auto"/>
              <w:jc w:val="center"/>
              <w:rPr>
                <w:b/>
                <w:bCs/>
                <w:color w:val="000000" w:themeColor="text1"/>
                <w:lang w:val="en-ID"/>
              </w:rPr>
            </w:pPr>
            <w:r w:rsidRPr="00766F1C">
              <w:rPr>
                <w:b/>
                <w:bCs/>
                <w:color w:val="000000" w:themeColor="text1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4D3D6A" w14:textId="77777777" w:rsidR="00766F1C" w:rsidRPr="00766F1C" w:rsidRDefault="00766F1C" w:rsidP="00766F1C">
            <w:pPr>
              <w:spacing w:line="276" w:lineRule="auto"/>
              <w:jc w:val="center"/>
              <w:rPr>
                <w:b/>
                <w:bCs/>
                <w:color w:val="000000" w:themeColor="text1"/>
                <w:lang w:val="en-ID"/>
              </w:rPr>
            </w:pPr>
            <w:proofErr w:type="spellStart"/>
            <w:r w:rsidRPr="00766F1C">
              <w:rPr>
                <w:b/>
                <w:bCs/>
                <w:color w:val="000000" w:themeColor="text1"/>
                <w:lang w:val="en-ID"/>
              </w:rPr>
              <w:t>Tahapan</w:t>
            </w:r>
            <w:proofErr w:type="spellEnd"/>
            <w:r w:rsidRPr="00766F1C">
              <w:rPr>
                <w:b/>
                <w:bCs/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b/>
                <w:bCs/>
                <w:color w:val="000000" w:themeColor="text1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9DDDB" w14:textId="77777777" w:rsidR="00766F1C" w:rsidRPr="00766F1C" w:rsidRDefault="00766F1C" w:rsidP="00766F1C">
            <w:pPr>
              <w:spacing w:line="276" w:lineRule="auto"/>
              <w:jc w:val="center"/>
              <w:rPr>
                <w:b/>
                <w:bCs/>
                <w:color w:val="000000" w:themeColor="text1"/>
                <w:lang w:val="en-ID"/>
              </w:rPr>
            </w:pPr>
            <w:proofErr w:type="spellStart"/>
            <w:r w:rsidRPr="00766F1C">
              <w:rPr>
                <w:b/>
                <w:bCs/>
                <w:color w:val="000000" w:themeColor="text1"/>
                <w:lang w:val="en-ID"/>
              </w:rPr>
              <w:t>Deskripsi</w:t>
            </w:r>
            <w:proofErr w:type="spellEnd"/>
            <w:r w:rsidRPr="00766F1C">
              <w:rPr>
                <w:b/>
                <w:bCs/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b/>
                <w:bCs/>
                <w:color w:val="000000" w:themeColor="text1"/>
                <w:lang w:val="en-ID"/>
              </w:rPr>
              <w:t>Pekerjaan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0E5F0" w14:textId="77777777" w:rsidR="00766F1C" w:rsidRPr="00766F1C" w:rsidRDefault="00766F1C" w:rsidP="00766F1C">
            <w:pPr>
              <w:spacing w:line="276" w:lineRule="auto"/>
              <w:jc w:val="center"/>
              <w:rPr>
                <w:b/>
                <w:bCs/>
                <w:color w:val="000000" w:themeColor="text1"/>
                <w:lang w:val="en-ID"/>
              </w:rPr>
            </w:pPr>
            <w:proofErr w:type="spellStart"/>
            <w:r w:rsidRPr="00766F1C">
              <w:rPr>
                <w:b/>
                <w:bCs/>
                <w:color w:val="000000" w:themeColor="text1"/>
                <w:lang w:val="en-ID"/>
              </w:rPr>
              <w:t>Penanggung</w:t>
            </w:r>
            <w:proofErr w:type="spellEnd"/>
            <w:r w:rsidRPr="00766F1C">
              <w:rPr>
                <w:b/>
                <w:bCs/>
                <w:color w:val="000000" w:themeColor="text1"/>
                <w:lang w:val="en-ID"/>
              </w:rPr>
              <w:t xml:space="preserve"> Jawab</w:t>
            </w:r>
          </w:p>
        </w:tc>
        <w:tc>
          <w:tcPr>
            <w:tcW w:w="0" w:type="auto"/>
            <w:vAlign w:val="center"/>
            <w:hideMark/>
          </w:tcPr>
          <w:p w14:paraId="5981F7AF" w14:textId="77777777" w:rsidR="00766F1C" w:rsidRPr="00766F1C" w:rsidRDefault="00766F1C" w:rsidP="00766F1C">
            <w:pPr>
              <w:spacing w:line="276" w:lineRule="auto"/>
              <w:jc w:val="center"/>
              <w:rPr>
                <w:b/>
                <w:bCs/>
                <w:color w:val="000000" w:themeColor="text1"/>
                <w:lang w:val="en-ID"/>
              </w:rPr>
            </w:pPr>
            <w:r w:rsidRPr="00766F1C">
              <w:rPr>
                <w:b/>
                <w:bCs/>
                <w:color w:val="000000" w:themeColor="text1"/>
                <w:lang w:val="en-ID"/>
              </w:rPr>
              <w:t xml:space="preserve">Output yang </w:t>
            </w:r>
            <w:proofErr w:type="spellStart"/>
            <w:r w:rsidRPr="00766F1C">
              <w:rPr>
                <w:b/>
                <w:bCs/>
                <w:color w:val="000000" w:themeColor="text1"/>
                <w:lang w:val="en-ID"/>
              </w:rPr>
              <w:t>Dihasilkan</w:t>
            </w:r>
            <w:proofErr w:type="spellEnd"/>
          </w:p>
        </w:tc>
      </w:tr>
      <w:tr w:rsidR="00766F1C" w:rsidRPr="00766F1C" w14:paraId="7C474997" w14:textId="77777777" w:rsidTr="00766F1C">
        <w:tc>
          <w:tcPr>
            <w:tcW w:w="0" w:type="auto"/>
            <w:hideMark/>
          </w:tcPr>
          <w:p w14:paraId="4CAB3A75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FEE81C1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 xml:space="preserve">Studi </w:t>
            </w:r>
            <w:proofErr w:type="spellStart"/>
            <w:r w:rsidRPr="00766F1C">
              <w:rPr>
                <w:color w:val="000000" w:themeColor="text1"/>
                <w:lang w:val="en-ID"/>
              </w:rPr>
              <w:t>Literatur</w:t>
            </w:r>
            <w:proofErr w:type="spellEnd"/>
          </w:p>
        </w:tc>
        <w:tc>
          <w:tcPr>
            <w:tcW w:w="0" w:type="auto"/>
            <w:hideMark/>
          </w:tcPr>
          <w:p w14:paraId="5BF4AE7D" w14:textId="3956A983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Melakukan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review minimal </w:t>
            </w:r>
            <w:r w:rsidR="00D51F19">
              <w:rPr>
                <w:color w:val="000000" w:themeColor="text1"/>
                <w:lang w:val="en-ID"/>
              </w:rPr>
              <w:t>5</w:t>
            </w:r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artikel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jurnal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yang </w:t>
            </w:r>
            <w:proofErr w:type="spellStart"/>
            <w:r w:rsidRPr="00766F1C">
              <w:rPr>
                <w:color w:val="000000" w:themeColor="text1"/>
                <w:lang w:val="en-ID"/>
              </w:rPr>
              <w:t>relevan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dengan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aplikasi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yang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akan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dikembangkan</w:t>
            </w:r>
            <w:proofErr w:type="spellEnd"/>
          </w:p>
        </w:tc>
        <w:tc>
          <w:tcPr>
            <w:tcW w:w="0" w:type="auto"/>
            <w:hideMark/>
          </w:tcPr>
          <w:p w14:paraId="54D6E865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Project Manager</w:t>
            </w:r>
          </w:p>
        </w:tc>
        <w:tc>
          <w:tcPr>
            <w:tcW w:w="0" w:type="auto"/>
            <w:hideMark/>
          </w:tcPr>
          <w:p w14:paraId="539E559D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Ringkasan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artikel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dan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analisis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jurnal</w:t>
            </w:r>
            <w:proofErr w:type="spellEnd"/>
          </w:p>
        </w:tc>
      </w:tr>
      <w:tr w:rsidR="00766F1C" w:rsidRPr="00766F1C" w14:paraId="79A89E65" w14:textId="77777777" w:rsidTr="00766F1C">
        <w:tc>
          <w:tcPr>
            <w:tcW w:w="0" w:type="auto"/>
            <w:hideMark/>
          </w:tcPr>
          <w:p w14:paraId="55DF12BA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9DE408F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Analisis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0E5FA9BC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Mengidentifikasi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permasalahan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serta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kebutuhan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fungsional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dan non-</w:t>
            </w:r>
            <w:proofErr w:type="spellStart"/>
            <w:r w:rsidRPr="00766F1C">
              <w:rPr>
                <w:color w:val="000000" w:themeColor="text1"/>
                <w:lang w:val="en-ID"/>
              </w:rPr>
              <w:t>fungsional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06FF4779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Project Manager</w:t>
            </w:r>
          </w:p>
        </w:tc>
        <w:tc>
          <w:tcPr>
            <w:tcW w:w="0" w:type="auto"/>
            <w:hideMark/>
          </w:tcPr>
          <w:p w14:paraId="0A65ACF3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Dokumen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analisis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kebutuhan</w:t>
            </w:r>
            <w:proofErr w:type="spellEnd"/>
          </w:p>
        </w:tc>
      </w:tr>
      <w:tr w:rsidR="00766F1C" w:rsidRPr="00766F1C" w14:paraId="0682712D" w14:textId="77777777" w:rsidTr="00766F1C">
        <w:tc>
          <w:tcPr>
            <w:tcW w:w="0" w:type="auto"/>
            <w:hideMark/>
          </w:tcPr>
          <w:p w14:paraId="54D18AC4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5C567A2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Perancangan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012570F2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 xml:space="preserve">Menyusun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arsitektur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sistem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dan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alur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kerja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146AA525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Project Manager</w:t>
            </w:r>
          </w:p>
        </w:tc>
        <w:tc>
          <w:tcPr>
            <w:tcW w:w="0" w:type="auto"/>
            <w:hideMark/>
          </w:tcPr>
          <w:p w14:paraId="5A4E3CE1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 xml:space="preserve">Diagram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arsitektur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sistem</w:t>
            </w:r>
            <w:proofErr w:type="spellEnd"/>
          </w:p>
        </w:tc>
      </w:tr>
      <w:tr w:rsidR="00766F1C" w:rsidRPr="00766F1C" w14:paraId="265FD58B" w14:textId="77777777" w:rsidTr="00766F1C">
        <w:tc>
          <w:tcPr>
            <w:tcW w:w="0" w:type="auto"/>
            <w:hideMark/>
          </w:tcPr>
          <w:p w14:paraId="553C76A8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BA0E46D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Desain Database</w:t>
            </w:r>
          </w:p>
        </w:tc>
        <w:tc>
          <w:tcPr>
            <w:tcW w:w="0" w:type="auto"/>
            <w:hideMark/>
          </w:tcPr>
          <w:p w14:paraId="3667D176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Merancang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struktur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data dan </w:t>
            </w:r>
            <w:proofErr w:type="spellStart"/>
            <w:r w:rsidRPr="00766F1C">
              <w:rPr>
                <w:color w:val="000000" w:themeColor="text1"/>
                <w:lang w:val="en-ID"/>
              </w:rPr>
              <w:t>hubungan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antar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7DB679F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Back-End Developer</w:t>
            </w:r>
          </w:p>
        </w:tc>
        <w:tc>
          <w:tcPr>
            <w:tcW w:w="0" w:type="auto"/>
            <w:hideMark/>
          </w:tcPr>
          <w:p w14:paraId="47230ABD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 xml:space="preserve">Diagram ERD / </w:t>
            </w:r>
            <w:proofErr w:type="spellStart"/>
            <w:r w:rsidRPr="00766F1C">
              <w:rPr>
                <w:color w:val="000000" w:themeColor="text1"/>
                <w:lang w:val="en-ID"/>
              </w:rPr>
              <w:t>desain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data</w:t>
            </w:r>
          </w:p>
        </w:tc>
      </w:tr>
      <w:tr w:rsidR="00766F1C" w:rsidRPr="00766F1C" w14:paraId="3D14C144" w14:textId="77777777" w:rsidTr="00766F1C">
        <w:tc>
          <w:tcPr>
            <w:tcW w:w="0" w:type="auto"/>
            <w:hideMark/>
          </w:tcPr>
          <w:p w14:paraId="45900A04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1DD1119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 xml:space="preserve">Desain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Antarmuka</w:t>
            </w:r>
            <w:proofErr w:type="spellEnd"/>
          </w:p>
        </w:tc>
        <w:tc>
          <w:tcPr>
            <w:tcW w:w="0" w:type="auto"/>
            <w:hideMark/>
          </w:tcPr>
          <w:p w14:paraId="58E5B729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Merancang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tampilan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aplikasi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(wireframe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atau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mockup</w:t>
            </w:r>
            <w:proofErr w:type="spellEnd"/>
            <w:r w:rsidRPr="00766F1C">
              <w:rPr>
                <w:color w:val="000000" w:themeColor="text1"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FB079E1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Front-End Developer</w:t>
            </w:r>
          </w:p>
        </w:tc>
        <w:tc>
          <w:tcPr>
            <w:tcW w:w="0" w:type="auto"/>
            <w:hideMark/>
          </w:tcPr>
          <w:p w14:paraId="3040B2B6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Desain UI</w:t>
            </w:r>
          </w:p>
        </w:tc>
      </w:tr>
      <w:tr w:rsidR="00766F1C" w:rsidRPr="00766F1C" w14:paraId="69D3BF41" w14:textId="77777777" w:rsidTr="00766F1C">
        <w:tc>
          <w:tcPr>
            <w:tcW w:w="0" w:type="auto"/>
            <w:hideMark/>
          </w:tcPr>
          <w:p w14:paraId="60471CAD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32403EC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Implementasi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Frontend</w:t>
            </w:r>
          </w:p>
        </w:tc>
        <w:tc>
          <w:tcPr>
            <w:tcW w:w="0" w:type="auto"/>
            <w:hideMark/>
          </w:tcPr>
          <w:p w14:paraId="37B73DDD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Mengembangkan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tampilan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aplikasi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dan </w:t>
            </w:r>
            <w:proofErr w:type="spellStart"/>
            <w:r w:rsidRPr="00766F1C">
              <w:rPr>
                <w:color w:val="000000" w:themeColor="text1"/>
                <w:lang w:val="en-ID"/>
              </w:rPr>
              <w:t>interaksi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0BCD2BEB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Front-End Developer</w:t>
            </w:r>
          </w:p>
        </w:tc>
        <w:tc>
          <w:tcPr>
            <w:tcW w:w="0" w:type="auto"/>
            <w:hideMark/>
          </w:tcPr>
          <w:p w14:paraId="591A87AC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 xml:space="preserve">Modul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antarmuka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aplikasi</w:t>
            </w:r>
            <w:proofErr w:type="spellEnd"/>
          </w:p>
        </w:tc>
      </w:tr>
      <w:tr w:rsidR="00766F1C" w:rsidRPr="00766F1C" w14:paraId="09AD2CB8" w14:textId="77777777" w:rsidTr="00766F1C">
        <w:tc>
          <w:tcPr>
            <w:tcW w:w="0" w:type="auto"/>
            <w:hideMark/>
          </w:tcPr>
          <w:p w14:paraId="7B5CFE6C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39995EF5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Implementasi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Backend</w:t>
            </w:r>
          </w:p>
        </w:tc>
        <w:tc>
          <w:tcPr>
            <w:tcW w:w="0" w:type="auto"/>
            <w:hideMark/>
          </w:tcPr>
          <w:p w14:paraId="4BDCC23B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Mengembangkan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logika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sistem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dan </w:t>
            </w:r>
            <w:proofErr w:type="spellStart"/>
            <w:r w:rsidRPr="00766F1C">
              <w:rPr>
                <w:color w:val="000000" w:themeColor="text1"/>
                <w:lang w:val="en-ID"/>
              </w:rPr>
              <w:t>pengolahan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F143A7B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Back-End Developer</w:t>
            </w:r>
          </w:p>
        </w:tc>
        <w:tc>
          <w:tcPr>
            <w:tcW w:w="0" w:type="auto"/>
            <w:hideMark/>
          </w:tcPr>
          <w:p w14:paraId="761473D8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 xml:space="preserve">Modul </w:t>
            </w:r>
            <w:proofErr w:type="spellStart"/>
            <w:r w:rsidRPr="00766F1C">
              <w:rPr>
                <w:color w:val="000000" w:themeColor="text1"/>
                <w:lang w:val="en-ID"/>
              </w:rPr>
              <w:t>logika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aplikasi</w:t>
            </w:r>
            <w:proofErr w:type="spellEnd"/>
          </w:p>
        </w:tc>
      </w:tr>
      <w:tr w:rsidR="00766F1C" w:rsidRPr="00766F1C" w14:paraId="68B84777" w14:textId="77777777" w:rsidTr="00766F1C">
        <w:tc>
          <w:tcPr>
            <w:tcW w:w="0" w:type="auto"/>
            <w:hideMark/>
          </w:tcPr>
          <w:p w14:paraId="53993D13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38C8DE84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 xml:space="preserve">Integrasi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0D0D34EA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Menghubungkan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frontend dan backend agar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sistem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dapat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berjalan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secara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utuh</w:t>
            </w:r>
            <w:proofErr w:type="spellEnd"/>
          </w:p>
        </w:tc>
        <w:tc>
          <w:tcPr>
            <w:tcW w:w="0" w:type="auto"/>
            <w:hideMark/>
          </w:tcPr>
          <w:p w14:paraId="4EB3A902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Project Manager</w:t>
            </w:r>
          </w:p>
        </w:tc>
        <w:tc>
          <w:tcPr>
            <w:tcW w:w="0" w:type="auto"/>
            <w:hideMark/>
          </w:tcPr>
          <w:p w14:paraId="5D678DD0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Sistem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terintegrasi</w:t>
            </w:r>
            <w:proofErr w:type="spellEnd"/>
          </w:p>
        </w:tc>
      </w:tr>
      <w:tr w:rsidR="00766F1C" w:rsidRPr="00766F1C" w14:paraId="2CEBEC44" w14:textId="77777777" w:rsidTr="00766F1C">
        <w:tc>
          <w:tcPr>
            <w:tcW w:w="0" w:type="auto"/>
            <w:hideMark/>
          </w:tcPr>
          <w:p w14:paraId="009A9772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45B0A384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Pengujian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247DD426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Menguji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fungsi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aplikasi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dan </w:t>
            </w:r>
            <w:proofErr w:type="spellStart"/>
            <w:r w:rsidRPr="00766F1C">
              <w:rPr>
                <w:color w:val="000000" w:themeColor="text1"/>
                <w:lang w:val="en-ID"/>
              </w:rPr>
              <w:t>memastikan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sistem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berjalan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dengan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A4088E7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Semua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Anggota</w:t>
            </w:r>
            <w:proofErr w:type="spellEnd"/>
          </w:p>
        </w:tc>
        <w:tc>
          <w:tcPr>
            <w:tcW w:w="0" w:type="auto"/>
            <w:hideMark/>
          </w:tcPr>
          <w:p w14:paraId="68D0CA40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Laporan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pengujian</w:t>
            </w:r>
            <w:proofErr w:type="spellEnd"/>
          </w:p>
        </w:tc>
      </w:tr>
      <w:tr w:rsidR="00766F1C" w:rsidRPr="00766F1C" w14:paraId="37D8D9AB" w14:textId="77777777" w:rsidTr="00766F1C">
        <w:tc>
          <w:tcPr>
            <w:tcW w:w="0" w:type="auto"/>
            <w:hideMark/>
          </w:tcPr>
          <w:p w14:paraId="71D3BF92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63694032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Dokumentasi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hideMark/>
          </w:tcPr>
          <w:p w14:paraId="57D09741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 xml:space="preserve">Menyusun </w:t>
            </w:r>
            <w:proofErr w:type="spellStart"/>
            <w:r w:rsidRPr="00766F1C">
              <w:rPr>
                <w:color w:val="000000" w:themeColor="text1"/>
                <w:lang w:val="en-ID"/>
              </w:rPr>
              <w:t>dokumentasi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penggunaan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dan </w:t>
            </w:r>
            <w:proofErr w:type="spellStart"/>
            <w:r w:rsidRPr="00766F1C">
              <w:rPr>
                <w:color w:val="000000" w:themeColor="text1"/>
                <w:lang w:val="en-ID"/>
              </w:rPr>
              <w:t>pengembangan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78477153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Project Manager</w:t>
            </w:r>
          </w:p>
        </w:tc>
        <w:tc>
          <w:tcPr>
            <w:tcW w:w="0" w:type="auto"/>
            <w:hideMark/>
          </w:tcPr>
          <w:p w14:paraId="67D37FC0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Dokumentasi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proyek</w:t>
            </w:r>
            <w:proofErr w:type="spellEnd"/>
          </w:p>
        </w:tc>
      </w:tr>
      <w:tr w:rsidR="00766F1C" w:rsidRPr="00766F1C" w14:paraId="3F82E891" w14:textId="77777777" w:rsidTr="00766F1C">
        <w:tc>
          <w:tcPr>
            <w:tcW w:w="0" w:type="auto"/>
            <w:hideMark/>
          </w:tcPr>
          <w:p w14:paraId="152344B3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11</w:t>
            </w:r>
          </w:p>
        </w:tc>
        <w:tc>
          <w:tcPr>
            <w:tcW w:w="0" w:type="auto"/>
            <w:hideMark/>
          </w:tcPr>
          <w:p w14:paraId="050F36C3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 xml:space="preserve">Deployment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33B47F01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Menyiapkan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aplikasi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agar </w:t>
            </w:r>
            <w:proofErr w:type="spellStart"/>
            <w:r w:rsidRPr="00766F1C">
              <w:rPr>
                <w:color w:val="000000" w:themeColor="text1"/>
                <w:lang w:val="en-ID"/>
              </w:rPr>
              <w:t>dapat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dijalankan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atau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didemonstrasikan</w:t>
            </w:r>
            <w:proofErr w:type="spellEnd"/>
          </w:p>
        </w:tc>
        <w:tc>
          <w:tcPr>
            <w:tcW w:w="0" w:type="auto"/>
            <w:hideMark/>
          </w:tcPr>
          <w:p w14:paraId="2E790AA1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Back-End Developer</w:t>
            </w:r>
          </w:p>
        </w:tc>
        <w:tc>
          <w:tcPr>
            <w:tcW w:w="0" w:type="auto"/>
            <w:hideMark/>
          </w:tcPr>
          <w:p w14:paraId="74997DFA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Aplikasi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siap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digunakan</w:t>
            </w:r>
            <w:proofErr w:type="spellEnd"/>
          </w:p>
        </w:tc>
      </w:tr>
      <w:tr w:rsidR="00766F1C" w:rsidRPr="00766F1C" w14:paraId="78619D58" w14:textId="77777777" w:rsidTr="00766F1C">
        <w:tc>
          <w:tcPr>
            <w:tcW w:w="0" w:type="auto"/>
            <w:hideMark/>
          </w:tcPr>
          <w:p w14:paraId="1C20C930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r w:rsidRPr="00766F1C">
              <w:rPr>
                <w:color w:val="000000" w:themeColor="text1"/>
                <w:lang w:val="en-ID"/>
              </w:rPr>
              <w:t>12</w:t>
            </w:r>
          </w:p>
        </w:tc>
        <w:tc>
          <w:tcPr>
            <w:tcW w:w="0" w:type="auto"/>
            <w:hideMark/>
          </w:tcPr>
          <w:p w14:paraId="30D2E6FE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Presentasi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hideMark/>
          </w:tcPr>
          <w:p w14:paraId="25F46CBA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Menjelaskan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hasil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pengembangan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aplikasi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kepada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dosen</w:t>
            </w:r>
            <w:proofErr w:type="spellEnd"/>
          </w:p>
        </w:tc>
        <w:tc>
          <w:tcPr>
            <w:tcW w:w="0" w:type="auto"/>
            <w:hideMark/>
          </w:tcPr>
          <w:p w14:paraId="2CFBD5DE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Semua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Anggota</w:t>
            </w:r>
            <w:proofErr w:type="spellEnd"/>
          </w:p>
        </w:tc>
        <w:tc>
          <w:tcPr>
            <w:tcW w:w="0" w:type="auto"/>
            <w:hideMark/>
          </w:tcPr>
          <w:p w14:paraId="54486543" w14:textId="77777777" w:rsidR="00766F1C" w:rsidRPr="00766F1C" w:rsidRDefault="00766F1C" w:rsidP="00766F1C">
            <w:pPr>
              <w:spacing w:after="200" w:line="276" w:lineRule="auto"/>
              <w:jc w:val="both"/>
              <w:rPr>
                <w:color w:val="000000" w:themeColor="text1"/>
                <w:lang w:val="en-ID"/>
              </w:rPr>
            </w:pPr>
            <w:proofErr w:type="spellStart"/>
            <w:r w:rsidRPr="00766F1C">
              <w:rPr>
                <w:color w:val="000000" w:themeColor="text1"/>
                <w:lang w:val="en-ID"/>
              </w:rPr>
              <w:t>Presentasi</w:t>
            </w:r>
            <w:proofErr w:type="spellEnd"/>
            <w:r w:rsidRPr="00766F1C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766F1C">
              <w:rPr>
                <w:color w:val="000000" w:themeColor="text1"/>
                <w:lang w:val="en-ID"/>
              </w:rPr>
              <w:t>proyek</w:t>
            </w:r>
            <w:proofErr w:type="spellEnd"/>
          </w:p>
        </w:tc>
      </w:tr>
    </w:tbl>
    <w:p w14:paraId="1A243302" w14:textId="77777777" w:rsidR="00766F1C" w:rsidRPr="00F118DA" w:rsidRDefault="00766F1C" w:rsidP="00766F1C">
      <w:pPr>
        <w:jc w:val="both"/>
        <w:rPr>
          <w:color w:val="000000" w:themeColor="text1"/>
        </w:rPr>
      </w:pPr>
    </w:p>
    <w:p w14:paraId="63C358CB" w14:textId="77777777" w:rsidR="000B7ACE" w:rsidRDefault="0087735F">
      <w:pPr>
        <w:pStyle w:val="Heading1"/>
        <w:rPr>
          <w:color w:val="000000" w:themeColor="text1"/>
        </w:rPr>
      </w:pPr>
      <w:r w:rsidRPr="00F118DA">
        <w:rPr>
          <w:color w:val="000000" w:themeColor="text1"/>
        </w:rPr>
        <w:t xml:space="preserve">7. </w:t>
      </w:r>
      <w:proofErr w:type="spellStart"/>
      <w:r w:rsidRPr="00F118DA">
        <w:rPr>
          <w:color w:val="000000" w:themeColor="text1"/>
        </w:rPr>
        <w:t>Rencana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Pengembangan</w:t>
      </w:r>
      <w:proofErr w:type="spellEnd"/>
      <w:r w:rsidRPr="00F118DA">
        <w:rPr>
          <w:color w:val="000000" w:themeColor="text1"/>
        </w:rPr>
        <w:t xml:space="preserve"> </w:t>
      </w:r>
      <w:proofErr w:type="spellStart"/>
      <w:r w:rsidRPr="00F118DA">
        <w:rPr>
          <w:color w:val="000000" w:themeColor="text1"/>
        </w:rPr>
        <w:t>Proyek</w:t>
      </w:r>
      <w:proofErr w:type="spellEnd"/>
    </w:p>
    <w:p w14:paraId="74449ED8" w14:textId="69884EF2" w:rsidR="002416FE" w:rsidRDefault="002416FE" w:rsidP="00D753BC">
      <w:pPr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 w:rsidR="00712E35">
        <w:t>ini</w:t>
      </w:r>
      <w:proofErr w:type="spellEnd"/>
      <w:r w:rsidR="00712E35">
        <w:t xml:space="preserve"> Adalah </w:t>
      </w:r>
      <w:r w:rsidRPr="002416FE">
        <w:t xml:space="preserve">Tabel </w:t>
      </w:r>
      <w:proofErr w:type="spellStart"/>
      <w:r w:rsidRPr="002416FE">
        <w:t>Rencana</w:t>
      </w:r>
      <w:proofErr w:type="spellEnd"/>
      <w:r w:rsidRPr="002416FE">
        <w:t xml:space="preserve"> </w:t>
      </w:r>
      <w:proofErr w:type="spellStart"/>
      <w:r w:rsidRPr="002416FE">
        <w:t>Pengembangan</w:t>
      </w:r>
      <w:proofErr w:type="spellEnd"/>
      <w:r w:rsidRPr="002416FE">
        <w:t xml:space="preserve"> </w:t>
      </w:r>
      <w:proofErr w:type="spellStart"/>
      <w:r w:rsidRPr="002416FE">
        <w:t>Proyek</w:t>
      </w:r>
      <w:proofErr w:type="spellEnd"/>
      <w:r>
        <w:t xml:space="preserve">: </w:t>
      </w:r>
    </w:p>
    <w:p w14:paraId="78012CBA" w14:textId="77777777" w:rsidR="00712E35" w:rsidRDefault="00712E35" w:rsidP="00D753BC">
      <w:pPr>
        <w:jc w:val="both"/>
      </w:pPr>
    </w:p>
    <w:p w14:paraId="74908C28" w14:textId="77777777" w:rsidR="00712E35" w:rsidRDefault="00712E35" w:rsidP="00D753BC">
      <w:pPr>
        <w:jc w:val="both"/>
      </w:pPr>
    </w:p>
    <w:p w14:paraId="1D1DE131" w14:textId="356B7CD0" w:rsidR="002416FE" w:rsidRDefault="002416FE" w:rsidP="002416FE">
      <w:pPr>
        <w:jc w:val="center"/>
      </w:pPr>
      <w:r w:rsidRPr="002416FE">
        <w:lastRenderedPageBreak/>
        <w:t xml:space="preserve">Tabel </w:t>
      </w:r>
      <w:proofErr w:type="spellStart"/>
      <w:r w:rsidRPr="002416FE">
        <w:t>Rencana</w:t>
      </w:r>
      <w:proofErr w:type="spellEnd"/>
      <w:r w:rsidRPr="002416FE">
        <w:t xml:space="preserve"> </w:t>
      </w:r>
      <w:proofErr w:type="spellStart"/>
      <w:r w:rsidRPr="002416FE">
        <w:t>Pengembangan</w:t>
      </w:r>
      <w:proofErr w:type="spellEnd"/>
      <w:r w:rsidRPr="002416FE">
        <w:t xml:space="preserve"> </w:t>
      </w:r>
      <w:proofErr w:type="spellStart"/>
      <w:r w:rsidRPr="002416FE">
        <w:t>Proyek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188"/>
        <w:gridCol w:w="4037"/>
        <w:gridCol w:w="1511"/>
        <w:gridCol w:w="1490"/>
      </w:tblGrid>
      <w:tr w:rsidR="002416FE" w:rsidRPr="002416FE" w14:paraId="3F3D8F0B" w14:textId="77777777" w:rsidTr="007E4463">
        <w:tc>
          <w:tcPr>
            <w:tcW w:w="0" w:type="auto"/>
            <w:vAlign w:val="center"/>
            <w:hideMark/>
          </w:tcPr>
          <w:p w14:paraId="4B870FBB" w14:textId="77777777" w:rsidR="002416FE" w:rsidRPr="002416FE" w:rsidRDefault="002416FE" w:rsidP="002416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736187" w14:textId="77777777" w:rsidR="002416FE" w:rsidRPr="002416FE" w:rsidRDefault="002416FE" w:rsidP="002416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Tahapan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Pengembangan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1321D" w14:textId="77777777" w:rsidR="002416FE" w:rsidRPr="002416FE" w:rsidRDefault="002416FE" w:rsidP="002416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Aktivitas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Utama</w:t>
            </w:r>
          </w:p>
        </w:tc>
        <w:tc>
          <w:tcPr>
            <w:tcW w:w="1511" w:type="dxa"/>
            <w:vAlign w:val="center"/>
            <w:hideMark/>
          </w:tcPr>
          <w:p w14:paraId="519C539B" w14:textId="77777777" w:rsidR="002416FE" w:rsidRPr="002416FE" w:rsidRDefault="002416FE" w:rsidP="002416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Penanggung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Jawab</w:t>
            </w:r>
          </w:p>
        </w:tc>
        <w:tc>
          <w:tcPr>
            <w:tcW w:w="1490" w:type="dxa"/>
            <w:vAlign w:val="center"/>
            <w:hideMark/>
          </w:tcPr>
          <w:p w14:paraId="75404FAD" w14:textId="77777777" w:rsidR="002416FE" w:rsidRPr="002416FE" w:rsidRDefault="002416FE" w:rsidP="002416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Estimasi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Waktu</w:t>
            </w:r>
          </w:p>
        </w:tc>
      </w:tr>
      <w:tr w:rsidR="002416FE" w:rsidRPr="002416FE" w14:paraId="4A3CD687" w14:textId="77777777" w:rsidTr="007E4463">
        <w:tc>
          <w:tcPr>
            <w:tcW w:w="0" w:type="auto"/>
            <w:hideMark/>
          </w:tcPr>
          <w:p w14:paraId="37A561C1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0" w:type="auto"/>
            <w:hideMark/>
          </w:tcPr>
          <w:p w14:paraId="5EA3EAE6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Studi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Literatur</w:t>
            </w:r>
            <w:proofErr w:type="spellEnd"/>
          </w:p>
        </w:tc>
        <w:tc>
          <w:tcPr>
            <w:tcW w:w="0" w:type="auto"/>
            <w:hideMark/>
          </w:tcPr>
          <w:p w14:paraId="517765D3" w14:textId="0A794E66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Mencari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mereview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minimal </w:t>
            </w:r>
            <w:r w:rsidR="0079672A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5</w:t>
            </w: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artikel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jurnal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relevan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aplikasi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akan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dikembangkan</w:t>
            </w:r>
            <w:proofErr w:type="spellEnd"/>
          </w:p>
        </w:tc>
        <w:tc>
          <w:tcPr>
            <w:tcW w:w="1511" w:type="dxa"/>
            <w:hideMark/>
          </w:tcPr>
          <w:p w14:paraId="6C8A3B8C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Project Manager</w:t>
            </w:r>
          </w:p>
        </w:tc>
        <w:tc>
          <w:tcPr>
            <w:tcW w:w="1490" w:type="dxa"/>
            <w:hideMark/>
          </w:tcPr>
          <w:p w14:paraId="0E1B5948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1</w:t>
            </w:r>
          </w:p>
        </w:tc>
      </w:tr>
      <w:tr w:rsidR="002416FE" w:rsidRPr="002416FE" w14:paraId="5D484219" w14:textId="77777777" w:rsidTr="007E4463">
        <w:tc>
          <w:tcPr>
            <w:tcW w:w="0" w:type="auto"/>
            <w:hideMark/>
          </w:tcPr>
          <w:p w14:paraId="1AFEDBCD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0" w:type="auto"/>
            <w:hideMark/>
          </w:tcPr>
          <w:p w14:paraId="3E430A62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Analisis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2CF2334F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Mengidentifikasi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permasalahan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menyusun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kebutuhan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fungsional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non-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fungsional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sistem</w:t>
            </w:r>
            <w:proofErr w:type="spellEnd"/>
          </w:p>
        </w:tc>
        <w:tc>
          <w:tcPr>
            <w:tcW w:w="1511" w:type="dxa"/>
            <w:hideMark/>
          </w:tcPr>
          <w:p w14:paraId="62A73224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Project Manager</w:t>
            </w:r>
          </w:p>
        </w:tc>
        <w:tc>
          <w:tcPr>
            <w:tcW w:w="1490" w:type="dxa"/>
            <w:hideMark/>
          </w:tcPr>
          <w:p w14:paraId="433B841E" w14:textId="5367E441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r w:rsidR="007E4463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</w:t>
            </w:r>
          </w:p>
        </w:tc>
      </w:tr>
      <w:tr w:rsidR="002416FE" w:rsidRPr="002416FE" w14:paraId="3AED60A4" w14:textId="77777777" w:rsidTr="007E4463">
        <w:tc>
          <w:tcPr>
            <w:tcW w:w="0" w:type="auto"/>
            <w:hideMark/>
          </w:tcPr>
          <w:p w14:paraId="381C92B2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0" w:type="auto"/>
            <w:hideMark/>
          </w:tcPr>
          <w:p w14:paraId="3B3499CB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Perancangan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6BFCE67F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Menyusun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arsitektur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sistem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alur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kerja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aplikasi</w:t>
            </w:r>
            <w:proofErr w:type="spellEnd"/>
          </w:p>
        </w:tc>
        <w:tc>
          <w:tcPr>
            <w:tcW w:w="1511" w:type="dxa"/>
            <w:hideMark/>
          </w:tcPr>
          <w:p w14:paraId="60238999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Semua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Anggota</w:t>
            </w:r>
            <w:proofErr w:type="spellEnd"/>
          </w:p>
        </w:tc>
        <w:tc>
          <w:tcPr>
            <w:tcW w:w="1490" w:type="dxa"/>
            <w:hideMark/>
          </w:tcPr>
          <w:p w14:paraId="4E62AF56" w14:textId="18D3F09E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r w:rsidR="007E4463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</w:t>
            </w:r>
          </w:p>
        </w:tc>
      </w:tr>
      <w:tr w:rsidR="002416FE" w:rsidRPr="002416FE" w14:paraId="55E3CC81" w14:textId="77777777" w:rsidTr="007E4463">
        <w:tc>
          <w:tcPr>
            <w:tcW w:w="0" w:type="auto"/>
            <w:hideMark/>
          </w:tcPr>
          <w:p w14:paraId="3FA14AB8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0" w:type="auto"/>
            <w:hideMark/>
          </w:tcPr>
          <w:p w14:paraId="29BC5833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Desain Database &amp; UI</w:t>
            </w:r>
          </w:p>
        </w:tc>
        <w:tc>
          <w:tcPr>
            <w:tcW w:w="0" w:type="auto"/>
            <w:hideMark/>
          </w:tcPr>
          <w:p w14:paraId="399070D3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Merancang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struktur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data dan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desain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tampilan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antarmuka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aplikasi</w:t>
            </w:r>
            <w:proofErr w:type="spellEnd"/>
          </w:p>
        </w:tc>
        <w:tc>
          <w:tcPr>
            <w:tcW w:w="1511" w:type="dxa"/>
            <w:hideMark/>
          </w:tcPr>
          <w:p w14:paraId="75450F63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Frontend &amp; Backend</w:t>
            </w:r>
          </w:p>
        </w:tc>
        <w:tc>
          <w:tcPr>
            <w:tcW w:w="1490" w:type="dxa"/>
            <w:hideMark/>
          </w:tcPr>
          <w:p w14:paraId="756C46C4" w14:textId="652B4850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r w:rsidR="007E4463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</w:t>
            </w:r>
          </w:p>
        </w:tc>
      </w:tr>
      <w:tr w:rsidR="002416FE" w:rsidRPr="002416FE" w14:paraId="406BD874" w14:textId="77777777" w:rsidTr="007E4463">
        <w:tc>
          <w:tcPr>
            <w:tcW w:w="0" w:type="auto"/>
            <w:hideMark/>
          </w:tcPr>
          <w:p w14:paraId="1F296215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0" w:type="auto"/>
            <w:hideMark/>
          </w:tcPr>
          <w:p w14:paraId="11A484B7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Implementasi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Tahap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1</w:t>
            </w:r>
          </w:p>
        </w:tc>
        <w:tc>
          <w:tcPr>
            <w:tcW w:w="0" w:type="auto"/>
            <w:hideMark/>
          </w:tcPr>
          <w:p w14:paraId="6F842616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Mengembangkan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fitur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utama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aplikasi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struktur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dasar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sistem</w:t>
            </w:r>
            <w:proofErr w:type="spellEnd"/>
          </w:p>
        </w:tc>
        <w:tc>
          <w:tcPr>
            <w:tcW w:w="1511" w:type="dxa"/>
            <w:hideMark/>
          </w:tcPr>
          <w:p w14:paraId="3BB61061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Frontend &amp; Backend</w:t>
            </w:r>
          </w:p>
        </w:tc>
        <w:tc>
          <w:tcPr>
            <w:tcW w:w="1490" w:type="dxa"/>
            <w:hideMark/>
          </w:tcPr>
          <w:p w14:paraId="529F32C7" w14:textId="3648459D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r w:rsidR="007E4463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3-4</w:t>
            </w:r>
          </w:p>
        </w:tc>
      </w:tr>
      <w:tr w:rsidR="002416FE" w:rsidRPr="002416FE" w14:paraId="5383D66E" w14:textId="77777777" w:rsidTr="007E4463">
        <w:tc>
          <w:tcPr>
            <w:tcW w:w="0" w:type="auto"/>
            <w:hideMark/>
          </w:tcPr>
          <w:p w14:paraId="045BC405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0" w:type="auto"/>
            <w:hideMark/>
          </w:tcPr>
          <w:p w14:paraId="4F7B9A2E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Implementasi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Tahap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2</w:t>
            </w:r>
          </w:p>
        </w:tc>
        <w:tc>
          <w:tcPr>
            <w:tcW w:w="0" w:type="auto"/>
            <w:hideMark/>
          </w:tcPr>
          <w:p w14:paraId="53D6B08D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Melanjutkan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pengembangan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fitur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integrasi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antar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komponen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sistem</w:t>
            </w:r>
            <w:proofErr w:type="spellEnd"/>
          </w:p>
        </w:tc>
        <w:tc>
          <w:tcPr>
            <w:tcW w:w="1511" w:type="dxa"/>
            <w:hideMark/>
          </w:tcPr>
          <w:p w14:paraId="6E3FE2E4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Frontend &amp; Backend</w:t>
            </w:r>
          </w:p>
        </w:tc>
        <w:tc>
          <w:tcPr>
            <w:tcW w:w="1490" w:type="dxa"/>
            <w:hideMark/>
          </w:tcPr>
          <w:p w14:paraId="23F04495" w14:textId="03E28110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r w:rsidR="007E4463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5-6</w:t>
            </w:r>
          </w:p>
        </w:tc>
      </w:tr>
      <w:tr w:rsidR="002416FE" w:rsidRPr="002416FE" w14:paraId="76AA01AD" w14:textId="77777777" w:rsidTr="007E4463">
        <w:tc>
          <w:tcPr>
            <w:tcW w:w="0" w:type="auto"/>
            <w:hideMark/>
          </w:tcPr>
          <w:p w14:paraId="03C60CB0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7</w:t>
            </w:r>
          </w:p>
        </w:tc>
        <w:tc>
          <w:tcPr>
            <w:tcW w:w="0" w:type="auto"/>
            <w:hideMark/>
          </w:tcPr>
          <w:p w14:paraId="5FE15D6E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Integrasi &amp;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63CA2637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Mengintegrasikan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seluruh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komponen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sistem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melakukan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pengujian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fungsi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aplikasi</w:t>
            </w:r>
            <w:proofErr w:type="spellEnd"/>
          </w:p>
        </w:tc>
        <w:tc>
          <w:tcPr>
            <w:tcW w:w="1511" w:type="dxa"/>
            <w:hideMark/>
          </w:tcPr>
          <w:p w14:paraId="5D290357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Semua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Anggota</w:t>
            </w:r>
            <w:proofErr w:type="spellEnd"/>
          </w:p>
        </w:tc>
        <w:tc>
          <w:tcPr>
            <w:tcW w:w="1490" w:type="dxa"/>
            <w:hideMark/>
          </w:tcPr>
          <w:p w14:paraId="09720803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7</w:t>
            </w:r>
          </w:p>
        </w:tc>
      </w:tr>
      <w:tr w:rsidR="002416FE" w:rsidRPr="002416FE" w14:paraId="6A3628C7" w14:textId="77777777" w:rsidTr="007E4463">
        <w:tc>
          <w:tcPr>
            <w:tcW w:w="0" w:type="auto"/>
            <w:hideMark/>
          </w:tcPr>
          <w:p w14:paraId="730F3897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8</w:t>
            </w:r>
          </w:p>
        </w:tc>
        <w:tc>
          <w:tcPr>
            <w:tcW w:w="0" w:type="auto"/>
            <w:hideMark/>
          </w:tcPr>
          <w:p w14:paraId="29FAE4AE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Penyempurnaan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&amp;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Dokumentasi</w:t>
            </w:r>
            <w:proofErr w:type="spellEnd"/>
          </w:p>
        </w:tc>
        <w:tc>
          <w:tcPr>
            <w:tcW w:w="0" w:type="auto"/>
            <w:hideMark/>
          </w:tcPr>
          <w:p w14:paraId="1923A960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Melakukan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perbaikan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sistem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menyiapkan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dokumentasi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proyek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presentasi</w:t>
            </w:r>
            <w:proofErr w:type="spellEnd"/>
          </w:p>
        </w:tc>
        <w:tc>
          <w:tcPr>
            <w:tcW w:w="1511" w:type="dxa"/>
            <w:hideMark/>
          </w:tcPr>
          <w:p w14:paraId="08258A44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Semua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Anggota</w:t>
            </w:r>
            <w:proofErr w:type="spellEnd"/>
          </w:p>
        </w:tc>
        <w:tc>
          <w:tcPr>
            <w:tcW w:w="1490" w:type="dxa"/>
            <w:hideMark/>
          </w:tcPr>
          <w:p w14:paraId="233603A2" w14:textId="77777777" w:rsidR="002416FE" w:rsidRPr="002416FE" w:rsidRDefault="002416FE" w:rsidP="002416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</w:t>
            </w:r>
            <w:proofErr w:type="spellEnd"/>
            <w:r w:rsidRPr="002416FE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8</w:t>
            </w:r>
          </w:p>
        </w:tc>
      </w:tr>
    </w:tbl>
    <w:p w14:paraId="6A7107D1" w14:textId="77777777" w:rsidR="000B7ACE" w:rsidRPr="00F118DA" w:rsidRDefault="0087735F">
      <w:pPr>
        <w:pStyle w:val="Heading1"/>
        <w:rPr>
          <w:color w:val="000000" w:themeColor="text1"/>
        </w:rPr>
      </w:pPr>
      <w:r w:rsidRPr="00F118DA">
        <w:rPr>
          <w:color w:val="000000" w:themeColor="text1"/>
        </w:rPr>
        <w:t>8. Daftar Pustaka</w:t>
      </w:r>
    </w:p>
    <w:p w14:paraId="3132935A" w14:textId="77777777" w:rsidR="001F1028" w:rsidRPr="001F1028" w:rsidRDefault="001F1028" w:rsidP="001F1028">
      <w:pPr>
        <w:rPr>
          <w:color w:val="000000" w:themeColor="text1"/>
        </w:rPr>
      </w:pPr>
      <w:proofErr w:type="spellStart"/>
      <w:r w:rsidRPr="001F1028">
        <w:rPr>
          <w:color w:val="000000" w:themeColor="text1"/>
        </w:rPr>
        <w:t>Apriadi</w:t>
      </w:r>
      <w:proofErr w:type="spellEnd"/>
      <w:r w:rsidRPr="001F1028">
        <w:rPr>
          <w:color w:val="000000" w:themeColor="text1"/>
        </w:rPr>
        <w:t xml:space="preserve">, D., &amp; Saputra, A. Y. (2017). E-commerce </w:t>
      </w:r>
      <w:proofErr w:type="spellStart"/>
      <w:r w:rsidRPr="001F1028">
        <w:rPr>
          <w:color w:val="000000" w:themeColor="text1"/>
        </w:rPr>
        <w:t>berbasis</w:t>
      </w:r>
      <w:proofErr w:type="spellEnd"/>
      <w:r w:rsidRPr="001F1028">
        <w:rPr>
          <w:color w:val="000000" w:themeColor="text1"/>
        </w:rPr>
        <w:t xml:space="preserve"> marketplace </w:t>
      </w:r>
      <w:proofErr w:type="spellStart"/>
      <w:r w:rsidRPr="001F1028">
        <w:rPr>
          <w:color w:val="000000" w:themeColor="text1"/>
        </w:rPr>
        <w:t>dalam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upaya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mempersingkat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distribusi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penjualan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hasil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pertanian</w:t>
      </w:r>
      <w:proofErr w:type="spellEnd"/>
      <w:r w:rsidRPr="001F1028">
        <w:rPr>
          <w:color w:val="000000" w:themeColor="text1"/>
        </w:rPr>
        <w:t xml:space="preserve">. </w:t>
      </w:r>
      <w:proofErr w:type="spellStart"/>
      <w:r w:rsidRPr="001F1028">
        <w:rPr>
          <w:i/>
          <w:iCs/>
          <w:color w:val="000000" w:themeColor="text1"/>
        </w:rPr>
        <w:t>Jurnal</w:t>
      </w:r>
      <w:proofErr w:type="spellEnd"/>
      <w:r w:rsidRPr="001F1028">
        <w:rPr>
          <w:i/>
          <w:iCs/>
          <w:color w:val="000000" w:themeColor="text1"/>
        </w:rPr>
        <w:t xml:space="preserve"> RESTI (</w:t>
      </w:r>
      <w:proofErr w:type="spellStart"/>
      <w:r w:rsidRPr="001F1028">
        <w:rPr>
          <w:i/>
          <w:iCs/>
          <w:color w:val="000000" w:themeColor="text1"/>
        </w:rPr>
        <w:t>Rekayasa</w:t>
      </w:r>
      <w:proofErr w:type="spellEnd"/>
      <w:r w:rsidRPr="001F1028">
        <w:rPr>
          <w:i/>
          <w:iCs/>
          <w:color w:val="000000" w:themeColor="text1"/>
        </w:rPr>
        <w:t xml:space="preserve"> </w:t>
      </w:r>
      <w:proofErr w:type="spellStart"/>
      <w:r w:rsidRPr="001F1028">
        <w:rPr>
          <w:i/>
          <w:iCs/>
          <w:color w:val="000000" w:themeColor="text1"/>
        </w:rPr>
        <w:t>Sistem</w:t>
      </w:r>
      <w:proofErr w:type="spellEnd"/>
      <w:r w:rsidRPr="001F1028">
        <w:rPr>
          <w:i/>
          <w:iCs/>
          <w:color w:val="000000" w:themeColor="text1"/>
        </w:rPr>
        <w:t xml:space="preserve"> dan </w:t>
      </w:r>
      <w:proofErr w:type="spellStart"/>
      <w:r w:rsidRPr="001F1028">
        <w:rPr>
          <w:i/>
          <w:iCs/>
          <w:color w:val="000000" w:themeColor="text1"/>
        </w:rPr>
        <w:t>Teknologi</w:t>
      </w:r>
      <w:proofErr w:type="spellEnd"/>
      <w:r w:rsidRPr="001F1028">
        <w:rPr>
          <w:i/>
          <w:iCs/>
          <w:color w:val="000000" w:themeColor="text1"/>
        </w:rPr>
        <w:t xml:space="preserve"> </w:t>
      </w:r>
      <w:proofErr w:type="spellStart"/>
      <w:r w:rsidRPr="001F1028">
        <w:rPr>
          <w:i/>
          <w:iCs/>
          <w:color w:val="000000" w:themeColor="text1"/>
        </w:rPr>
        <w:t>Informasi</w:t>
      </w:r>
      <w:proofErr w:type="spellEnd"/>
      <w:r w:rsidRPr="001F1028">
        <w:rPr>
          <w:i/>
          <w:iCs/>
          <w:color w:val="000000" w:themeColor="text1"/>
        </w:rPr>
        <w:t>)</w:t>
      </w:r>
      <w:r w:rsidRPr="001F1028">
        <w:rPr>
          <w:color w:val="000000" w:themeColor="text1"/>
        </w:rPr>
        <w:t xml:space="preserve">, </w:t>
      </w:r>
      <w:r w:rsidRPr="001F1028">
        <w:rPr>
          <w:i/>
          <w:iCs/>
          <w:color w:val="000000" w:themeColor="text1"/>
        </w:rPr>
        <w:t>1</w:t>
      </w:r>
      <w:r w:rsidRPr="001F1028">
        <w:rPr>
          <w:color w:val="000000" w:themeColor="text1"/>
        </w:rPr>
        <w:t>(2), 131–136. doi.org</w:t>
      </w:r>
    </w:p>
    <w:p w14:paraId="7C4BBCB5" w14:textId="77777777" w:rsidR="001F1028" w:rsidRPr="001F1028" w:rsidRDefault="001F1028" w:rsidP="001F1028">
      <w:pPr>
        <w:rPr>
          <w:color w:val="000000" w:themeColor="text1"/>
        </w:rPr>
      </w:pPr>
      <w:r w:rsidRPr="001F1028">
        <w:rPr>
          <w:color w:val="000000" w:themeColor="text1"/>
        </w:rPr>
        <w:t xml:space="preserve">Arman, Elizamiharti, &amp; </w:t>
      </w:r>
      <w:proofErr w:type="spellStart"/>
      <w:r w:rsidRPr="001F1028">
        <w:rPr>
          <w:color w:val="000000" w:themeColor="text1"/>
        </w:rPr>
        <w:t>Saf'an</w:t>
      </w:r>
      <w:proofErr w:type="spellEnd"/>
      <w:r w:rsidRPr="001F1028">
        <w:rPr>
          <w:color w:val="000000" w:themeColor="text1"/>
        </w:rPr>
        <w:t xml:space="preserve">, M. (2019). Analisa dan </w:t>
      </w:r>
      <w:proofErr w:type="spellStart"/>
      <w:r w:rsidRPr="001F1028">
        <w:rPr>
          <w:color w:val="000000" w:themeColor="text1"/>
        </w:rPr>
        <w:t>perancangan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aplikasi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penjualan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tanaman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hias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berbasis</w:t>
      </w:r>
      <w:proofErr w:type="spellEnd"/>
      <w:r w:rsidRPr="001F1028">
        <w:rPr>
          <w:color w:val="000000" w:themeColor="text1"/>
        </w:rPr>
        <w:t xml:space="preserve"> online </w:t>
      </w:r>
      <w:proofErr w:type="spellStart"/>
      <w:r w:rsidRPr="001F1028">
        <w:rPr>
          <w:color w:val="000000" w:themeColor="text1"/>
        </w:rPr>
        <w:t>sebagai</w:t>
      </w:r>
      <w:proofErr w:type="spellEnd"/>
      <w:r w:rsidRPr="001F1028">
        <w:rPr>
          <w:color w:val="000000" w:themeColor="text1"/>
        </w:rPr>
        <w:t xml:space="preserve"> media </w:t>
      </w:r>
      <w:proofErr w:type="spellStart"/>
      <w:r w:rsidRPr="001F1028">
        <w:rPr>
          <w:color w:val="000000" w:themeColor="text1"/>
        </w:rPr>
        <w:t>promosi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bagi</w:t>
      </w:r>
      <w:proofErr w:type="spellEnd"/>
      <w:r w:rsidRPr="001F1028">
        <w:rPr>
          <w:color w:val="000000" w:themeColor="text1"/>
        </w:rPr>
        <w:t xml:space="preserve"> Salman KS Flowers. </w:t>
      </w:r>
      <w:proofErr w:type="spellStart"/>
      <w:r w:rsidRPr="001F1028">
        <w:rPr>
          <w:i/>
          <w:iCs/>
          <w:color w:val="000000" w:themeColor="text1"/>
        </w:rPr>
        <w:t>Jurnal</w:t>
      </w:r>
      <w:proofErr w:type="spellEnd"/>
      <w:r w:rsidRPr="001F1028">
        <w:rPr>
          <w:i/>
          <w:iCs/>
          <w:color w:val="000000" w:themeColor="text1"/>
        </w:rPr>
        <w:t xml:space="preserve"> </w:t>
      </w:r>
      <w:proofErr w:type="spellStart"/>
      <w:r w:rsidRPr="001F1028">
        <w:rPr>
          <w:i/>
          <w:iCs/>
          <w:color w:val="000000" w:themeColor="text1"/>
        </w:rPr>
        <w:t>Teknologi</w:t>
      </w:r>
      <w:proofErr w:type="spellEnd"/>
      <w:r w:rsidRPr="001F1028">
        <w:rPr>
          <w:i/>
          <w:iCs/>
          <w:color w:val="000000" w:themeColor="text1"/>
        </w:rPr>
        <w:t xml:space="preserve"> </w:t>
      </w:r>
      <w:proofErr w:type="spellStart"/>
      <w:r w:rsidRPr="001F1028">
        <w:rPr>
          <w:i/>
          <w:iCs/>
          <w:color w:val="000000" w:themeColor="text1"/>
        </w:rPr>
        <w:t>Informasi</w:t>
      </w:r>
      <w:proofErr w:type="spellEnd"/>
      <w:r w:rsidRPr="001F1028">
        <w:rPr>
          <w:i/>
          <w:iCs/>
          <w:color w:val="000000" w:themeColor="text1"/>
        </w:rPr>
        <w:t xml:space="preserve"> &amp; </w:t>
      </w:r>
      <w:proofErr w:type="spellStart"/>
      <w:r w:rsidRPr="001F1028">
        <w:rPr>
          <w:i/>
          <w:iCs/>
          <w:color w:val="000000" w:themeColor="text1"/>
        </w:rPr>
        <w:t>Komunikasi</w:t>
      </w:r>
      <w:proofErr w:type="spellEnd"/>
      <w:r w:rsidRPr="001F1028">
        <w:rPr>
          <w:i/>
          <w:iCs/>
          <w:color w:val="000000" w:themeColor="text1"/>
        </w:rPr>
        <w:t xml:space="preserve"> Digital Zone</w:t>
      </w:r>
      <w:r w:rsidRPr="001F1028">
        <w:rPr>
          <w:color w:val="000000" w:themeColor="text1"/>
        </w:rPr>
        <w:t xml:space="preserve">, </w:t>
      </w:r>
      <w:r w:rsidRPr="001F1028">
        <w:rPr>
          <w:i/>
          <w:iCs/>
          <w:color w:val="000000" w:themeColor="text1"/>
        </w:rPr>
        <w:t>10</w:t>
      </w:r>
      <w:r w:rsidRPr="001F1028">
        <w:rPr>
          <w:color w:val="000000" w:themeColor="text1"/>
        </w:rPr>
        <w:t>(1), 64–76. doi.org</w:t>
      </w:r>
    </w:p>
    <w:p w14:paraId="009363DE" w14:textId="77777777" w:rsidR="001F1028" w:rsidRPr="001F1028" w:rsidRDefault="001F1028" w:rsidP="001F1028">
      <w:pPr>
        <w:rPr>
          <w:color w:val="000000" w:themeColor="text1"/>
        </w:rPr>
      </w:pPr>
      <w:proofErr w:type="spellStart"/>
      <w:r w:rsidRPr="001F1028">
        <w:rPr>
          <w:color w:val="000000" w:themeColor="text1"/>
        </w:rPr>
        <w:t>Efranoza</w:t>
      </w:r>
      <w:proofErr w:type="spellEnd"/>
      <w:r w:rsidRPr="001F1028">
        <w:rPr>
          <w:color w:val="000000" w:themeColor="text1"/>
        </w:rPr>
        <w:t xml:space="preserve">, A. (2019). </w:t>
      </w:r>
      <w:proofErr w:type="spellStart"/>
      <w:r w:rsidRPr="001F1028">
        <w:rPr>
          <w:color w:val="000000" w:themeColor="text1"/>
        </w:rPr>
        <w:t>Perancangan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aplikasi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katalog</w:t>
      </w:r>
      <w:proofErr w:type="spellEnd"/>
      <w:r w:rsidRPr="001F1028">
        <w:rPr>
          <w:color w:val="000000" w:themeColor="text1"/>
        </w:rPr>
        <w:t xml:space="preserve"> digital </w:t>
      </w:r>
      <w:proofErr w:type="spellStart"/>
      <w:r w:rsidRPr="001F1028">
        <w:rPr>
          <w:color w:val="000000" w:themeColor="text1"/>
        </w:rPr>
        <w:t>berbasis</w:t>
      </w:r>
      <w:proofErr w:type="spellEnd"/>
      <w:r w:rsidRPr="001F1028">
        <w:rPr>
          <w:color w:val="000000" w:themeColor="text1"/>
        </w:rPr>
        <w:t xml:space="preserve"> web pada Toko Istana Textile </w:t>
      </w:r>
      <w:proofErr w:type="spellStart"/>
      <w:r w:rsidRPr="001F1028">
        <w:rPr>
          <w:color w:val="000000" w:themeColor="text1"/>
        </w:rPr>
        <w:t>sebagai</w:t>
      </w:r>
      <w:proofErr w:type="spellEnd"/>
      <w:r w:rsidRPr="001F1028">
        <w:rPr>
          <w:color w:val="000000" w:themeColor="text1"/>
        </w:rPr>
        <w:t xml:space="preserve"> media </w:t>
      </w:r>
      <w:proofErr w:type="spellStart"/>
      <w:r w:rsidRPr="001F1028">
        <w:rPr>
          <w:color w:val="000000" w:themeColor="text1"/>
        </w:rPr>
        <w:t>promosi</w:t>
      </w:r>
      <w:proofErr w:type="spellEnd"/>
      <w:r w:rsidRPr="001F1028">
        <w:rPr>
          <w:color w:val="000000" w:themeColor="text1"/>
        </w:rPr>
        <w:t xml:space="preserve">. </w:t>
      </w:r>
      <w:proofErr w:type="spellStart"/>
      <w:r w:rsidRPr="001F1028">
        <w:rPr>
          <w:i/>
          <w:iCs/>
          <w:color w:val="000000" w:themeColor="text1"/>
        </w:rPr>
        <w:t>Jurnal</w:t>
      </w:r>
      <w:proofErr w:type="spellEnd"/>
      <w:r w:rsidRPr="001F1028">
        <w:rPr>
          <w:i/>
          <w:iCs/>
          <w:color w:val="000000" w:themeColor="text1"/>
        </w:rPr>
        <w:t xml:space="preserve"> Desain </w:t>
      </w:r>
      <w:proofErr w:type="spellStart"/>
      <w:r w:rsidRPr="001F1028">
        <w:rPr>
          <w:i/>
          <w:iCs/>
          <w:color w:val="000000" w:themeColor="text1"/>
        </w:rPr>
        <w:t>Komunikasi</w:t>
      </w:r>
      <w:proofErr w:type="spellEnd"/>
      <w:r w:rsidRPr="001F1028">
        <w:rPr>
          <w:i/>
          <w:iCs/>
          <w:color w:val="000000" w:themeColor="text1"/>
        </w:rPr>
        <w:t xml:space="preserve"> </w:t>
      </w:r>
      <w:proofErr w:type="spellStart"/>
      <w:r w:rsidRPr="001F1028">
        <w:rPr>
          <w:i/>
          <w:iCs/>
          <w:color w:val="000000" w:themeColor="text1"/>
        </w:rPr>
        <w:t>Kreatif</w:t>
      </w:r>
      <w:proofErr w:type="spellEnd"/>
      <w:r w:rsidRPr="001F1028">
        <w:rPr>
          <w:i/>
          <w:iCs/>
          <w:color w:val="000000" w:themeColor="text1"/>
        </w:rPr>
        <w:t xml:space="preserve"> (</w:t>
      </w:r>
      <w:proofErr w:type="spellStart"/>
      <w:r w:rsidRPr="001F1028">
        <w:rPr>
          <w:i/>
          <w:iCs/>
          <w:color w:val="000000" w:themeColor="text1"/>
        </w:rPr>
        <w:t>Judikatif</w:t>
      </w:r>
      <w:proofErr w:type="spellEnd"/>
      <w:r w:rsidRPr="001F1028">
        <w:rPr>
          <w:i/>
          <w:iCs/>
          <w:color w:val="000000" w:themeColor="text1"/>
        </w:rPr>
        <w:t>)</w:t>
      </w:r>
      <w:r w:rsidRPr="001F1028">
        <w:rPr>
          <w:color w:val="000000" w:themeColor="text1"/>
        </w:rPr>
        <w:t xml:space="preserve">, </w:t>
      </w:r>
      <w:r w:rsidRPr="001F1028">
        <w:rPr>
          <w:i/>
          <w:iCs/>
          <w:color w:val="000000" w:themeColor="text1"/>
        </w:rPr>
        <w:t>1</w:t>
      </w:r>
      <w:r w:rsidRPr="001F1028">
        <w:rPr>
          <w:color w:val="000000" w:themeColor="text1"/>
        </w:rPr>
        <w:t>(2), 35–37. doi.org</w:t>
      </w:r>
    </w:p>
    <w:p w14:paraId="316AF5B8" w14:textId="77777777" w:rsidR="001F1028" w:rsidRPr="001F1028" w:rsidRDefault="001F1028" w:rsidP="001F1028">
      <w:pPr>
        <w:rPr>
          <w:color w:val="000000" w:themeColor="text1"/>
        </w:rPr>
      </w:pPr>
      <w:proofErr w:type="spellStart"/>
      <w:r w:rsidRPr="001F1028">
        <w:rPr>
          <w:color w:val="000000" w:themeColor="text1"/>
        </w:rPr>
        <w:t>Sarulsetia</w:t>
      </w:r>
      <w:proofErr w:type="spellEnd"/>
      <w:r w:rsidRPr="001F1028">
        <w:rPr>
          <w:color w:val="000000" w:themeColor="text1"/>
        </w:rPr>
        <w:t xml:space="preserve">, B. (2025). </w:t>
      </w:r>
      <w:proofErr w:type="spellStart"/>
      <w:r w:rsidRPr="001F1028">
        <w:rPr>
          <w:color w:val="000000" w:themeColor="text1"/>
        </w:rPr>
        <w:t>Rancang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bangun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sistem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informasi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penjualan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tanaman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hias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dengan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pendekatan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teknologi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berbasis</w:t>
      </w:r>
      <w:proofErr w:type="spellEnd"/>
      <w:r w:rsidRPr="001F1028">
        <w:rPr>
          <w:color w:val="000000" w:themeColor="text1"/>
        </w:rPr>
        <w:t xml:space="preserve"> web di JA Garden. </w:t>
      </w:r>
      <w:r w:rsidRPr="001F1028">
        <w:rPr>
          <w:i/>
          <w:iCs/>
          <w:color w:val="000000" w:themeColor="text1"/>
        </w:rPr>
        <w:t>Computer Journal</w:t>
      </w:r>
      <w:r w:rsidRPr="001F1028">
        <w:rPr>
          <w:color w:val="000000" w:themeColor="text1"/>
        </w:rPr>
        <w:t xml:space="preserve">, </w:t>
      </w:r>
      <w:r w:rsidRPr="001F1028">
        <w:rPr>
          <w:i/>
          <w:iCs/>
          <w:color w:val="000000" w:themeColor="text1"/>
        </w:rPr>
        <w:t>3</w:t>
      </w:r>
      <w:r w:rsidRPr="001F1028">
        <w:rPr>
          <w:color w:val="000000" w:themeColor="text1"/>
        </w:rPr>
        <w:t>(1), 37–50. doi.org</w:t>
      </w:r>
    </w:p>
    <w:p w14:paraId="6F6164EA" w14:textId="77777777" w:rsidR="001F1028" w:rsidRPr="001F1028" w:rsidRDefault="001F1028" w:rsidP="001F1028">
      <w:pPr>
        <w:rPr>
          <w:color w:val="000000" w:themeColor="text1"/>
        </w:rPr>
      </w:pPr>
      <w:r w:rsidRPr="001F1028">
        <w:rPr>
          <w:color w:val="000000" w:themeColor="text1"/>
        </w:rPr>
        <w:t xml:space="preserve">Setiawan, D., Brimi, A., &amp; </w:t>
      </w:r>
      <w:proofErr w:type="spellStart"/>
      <w:r w:rsidRPr="001F1028">
        <w:rPr>
          <w:color w:val="000000" w:themeColor="text1"/>
        </w:rPr>
        <w:t>Salamun</w:t>
      </w:r>
      <w:proofErr w:type="spellEnd"/>
      <w:r w:rsidRPr="001F1028">
        <w:rPr>
          <w:color w:val="000000" w:themeColor="text1"/>
        </w:rPr>
        <w:t xml:space="preserve">. (2024). </w:t>
      </w:r>
      <w:proofErr w:type="spellStart"/>
      <w:r w:rsidRPr="001F1028">
        <w:rPr>
          <w:color w:val="000000" w:themeColor="text1"/>
        </w:rPr>
        <w:t>Aplikasi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penjualan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tanaman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hias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menggunakan</w:t>
      </w:r>
      <w:proofErr w:type="spellEnd"/>
      <w:r w:rsidRPr="001F1028">
        <w:rPr>
          <w:color w:val="000000" w:themeColor="text1"/>
        </w:rPr>
        <w:t xml:space="preserve"> </w:t>
      </w:r>
      <w:proofErr w:type="spellStart"/>
      <w:r w:rsidRPr="001F1028">
        <w:rPr>
          <w:color w:val="000000" w:themeColor="text1"/>
        </w:rPr>
        <w:t>metode</w:t>
      </w:r>
      <w:proofErr w:type="spellEnd"/>
      <w:r w:rsidRPr="001F1028">
        <w:rPr>
          <w:color w:val="000000" w:themeColor="text1"/>
        </w:rPr>
        <w:t xml:space="preserve"> design thinking </w:t>
      </w:r>
      <w:proofErr w:type="spellStart"/>
      <w:r w:rsidRPr="001F1028">
        <w:rPr>
          <w:color w:val="000000" w:themeColor="text1"/>
        </w:rPr>
        <w:t>berbasis</w:t>
      </w:r>
      <w:proofErr w:type="spellEnd"/>
      <w:r w:rsidRPr="001F1028">
        <w:rPr>
          <w:color w:val="000000" w:themeColor="text1"/>
        </w:rPr>
        <w:t xml:space="preserve"> web. </w:t>
      </w:r>
      <w:r w:rsidRPr="001F1028">
        <w:rPr>
          <w:i/>
          <w:iCs/>
          <w:color w:val="000000" w:themeColor="text1"/>
        </w:rPr>
        <w:t>JUTECH (Journal Education and Technology)</w:t>
      </w:r>
      <w:r w:rsidRPr="001F1028">
        <w:rPr>
          <w:color w:val="000000" w:themeColor="text1"/>
        </w:rPr>
        <w:t xml:space="preserve">, </w:t>
      </w:r>
      <w:r w:rsidRPr="001F1028">
        <w:rPr>
          <w:i/>
          <w:iCs/>
          <w:color w:val="000000" w:themeColor="text1"/>
        </w:rPr>
        <w:t>5</w:t>
      </w:r>
      <w:r w:rsidRPr="001F1028">
        <w:rPr>
          <w:color w:val="000000" w:themeColor="text1"/>
        </w:rPr>
        <w:t>(1), 207–220.</w:t>
      </w:r>
    </w:p>
    <w:p w14:paraId="06695EE2" w14:textId="6FA8DA5F" w:rsidR="001F1028" w:rsidRPr="001F1028" w:rsidRDefault="001F1028" w:rsidP="001F1028">
      <w:pPr>
        <w:rPr>
          <w:color w:val="000000" w:themeColor="text1"/>
        </w:rPr>
      </w:pPr>
    </w:p>
    <w:p w14:paraId="7D3ECEFC" w14:textId="77777777" w:rsidR="002416FE" w:rsidRPr="00F118DA" w:rsidRDefault="002416FE" w:rsidP="002416FE">
      <w:pPr>
        <w:rPr>
          <w:color w:val="000000" w:themeColor="text1"/>
        </w:rPr>
      </w:pPr>
    </w:p>
    <w:sectPr w:rsidR="002416FE" w:rsidRPr="00F118DA" w:rsidSect="00F118DA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6339E" w14:textId="77777777" w:rsidR="008530F3" w:rsidRDefault="008530F3" w:rsidP="007B5001">
      <w:pPr>
        <w:spacing w:after="0" w:line="240" w:lineRule="auto"/>
      </w:pPr>
      <w:r>
        <w:separator/>
      </w:r>
    </w:p>
  </w:endnote>
  <w:endnote w:type="continuationSeparator" w:id="0">
    <w:p w14:paraId="7C742094" w14:textId="77777777" w:rsidR="008530F3" w:rsidRDefault="008530F3" w:rsidP="007B5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5EF1E" w14:textId="77777777" w:rsidR="008530F3" w:rsidRDefault="008530F3" w:rsidP="007B5001">
      <w:pPr>
        <w:spacing w:after="0" w:line="240" w:lineRule="auto"/>
      </w:pPr>
      <w:r>
        <w:separator/>
      </w:r>
    </w:p>
  </w:footnote>
  <w:footnote w:type="continuationSeparator" w:id="0">
    <w:p w14:paraId="6426B192" w14:textId="77777777" w:rsidR="008530F3" w:rsidRDefault="008530F3" w:rsidP="007B5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A352E"/>
    <w:multiLevelType w:val="hybridMultilevel"/>
    <w:tmpl w:val="DC3C7346"/>
    <w:lvl w:ilvl="0" w:tplc="3C5E575C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074EB8"/>
    <w:multiLevelType w:val="hybridMultilevel"/>
    <w:tmpl w:val="55C83B42"/>
    <w:lvl w:ilvl="0" w:tplc="3C5E575C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351FDA"/>
    <w:multiLevelType w:val="hybridMultilevel"/>
    <w:tmpl w:val="E4BCA8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5D5812"/>
    <w:multiLevelType w:val="hybridMultilevel"/>
    <w:tmpl w:val="F51CC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106B7"/>
    <w:multiLevelType w:val="hybridMultilevel"/>
    <w:tmpl w:val="9814A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2791B"/>
    <w:multiLevelType w:val="hybridMultilevel"/>
    <w:tmpl w:val="B92AF50A"/>
    <w:lvl w:ilvl="0" w:tplc="3C5E575C">
      <w:start w:val="1"/>
      <w:numFmt w:val="bullet"/>
      <w:lvlText w:val="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075538"/>
    <w:multiLevelType w:val="hybridMultilevel"/>
    <w:tmpl w:val="C74669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4D527C"/>
    <w:multiLevelType w:val="multilevel"/>
    <w:tmpl w:val="6AE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B020A"/>
    <w:multiLevelType w:val="hybridMultilevel"/>
    <w:tmpl w:val="94E8E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1742D6"/>
    <w:multiLevelType w:val="multilevel"/>
    <w:tmpl w:val="AC6C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CD10F4"/>
    <w:multiLevelType w:val="hybridMultilevel"/>
    <w:tmpl w:val="3C8882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290073">
    <w:abstractNumId w:val="8"/>
  </w:num>
  <w:num w:numId="2" w16cid:durableId="927932534">
    <w:abstractNumId w:val="6"/>
  </w:num>
  <w:num w:numId="3" w16cid:durableId="960456337">
    <w:abstractNumId w:val="5"/>
  </w:num>
  <w:num w:numId="4" w16cid:durableId="172040578">
    <w:abstractNumId w:val="4"/>
  </w:num>
  <w:num w:numId="5" w16cid:durableId="1450512461">
    <w:abstractNumId w:val="7"/>
  </w:num>
  <w:num w:numId="6" w16cid:durableId="939945734">
    <w:abstractNumId w:val="3"/>
  </w:num>
  <w:num w:numId="7" w16cid:durableId="1535268554">
    <w:abstractNumId w:val="2"/>
  </w:num>
  <w:num w:numId="8" w16cid:durableId="2139254855">
    <w:abstractNumId w:val="1"/>
  </w:num>
  <w:num w:numId="9" w16cid:durableId="1255088837">
    <w:abstractNumId w:val="0"/>
  </w:num>
  <w:num w:numId="10" w16cid:durableId="139616742">
    <w:abstractNumId w:val="9"/>
  </w:num>
  <w:num w:numId="11" w16cid:durableId="2079788711">
    <w:abstractNumId w:val="16"/>
  </w:num>
  <w:num w:numId="12" w16cid:durableId="1899050782">
    <w:abstractNumId w:val="14"/>
  </w:num>
  <w:num w:numId="13" w16cid:durableId="818156164">
    <w:abstractNumId w:val="10"/>
  </w:num>
  <w:num w:numId="14" w16cid:durableId="1350371548">
    <w:abstractNumId w:val="18"/>
  </w:num>
  <w:num w:numId="15" w16cid:durableId="1402561819">
    <w:abstractNumId w:val="12"/>
  </w:num>
  <w:num w:numId="16" w16cid:durableId="991326538">
    <w:abstractNumId w:val="15"/>
  </w:num>
  <w:num w:numId="17" w16cid:durableId="283930377">
    <w:abstractNumId w:val="19"/>
  </w:num>
  <w:num w:numId="18" w16cid:durableId="1695114489">
    <w:abstractNumId w:val="11"/>
  </w:num>
  <w:num w:numId="19" w16cid:durableId="942229273">
    <w:abstractNumId w:val="17"/>
  </w:num>
  <w:num w:numId="20" w16cid:durableId="17353500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660"/>
    <w:rsid w:val="00032FD2"/>
    <w:rsid w:val="00034616"/>
    <w:rsid w:val="000402BA"/>
    <w:rsid w:val="00040615"/>
    <w:rsid w:val="0006063C"/>
    <w:rsid w:val="000614A6"/>
    <w:rsid w:val="00066F46"/>
    <w:rsid w:val="00074C9A"/>
    <w:rsid w:val="000A7D2E"/>
    <w:rsid w:val="000B7ACE"/>
    <w:rsid w:val="00114D9F"/>
    <w:rsid w:val="00145248"/>
    <w:rsid w:val="0014762A"/>
    <w:rsid w:val="0015074B"/>
    <w:rsid w:val="00165E66"/>
    <w:rsid w:val="001A27FA"/>
    <w:rsid w:val="001F1028"/>
    <w:rsid w:val="001F2A2D"/>
    <w:rsid w:val="00207DC6"/>
    <w:rsid w:val="002416FE"/>
    <w:rsid w:val="0027279C"/>
    <w:rsid w:val="0029639D"/>
    <w:rsid w:val="002D26BF"/>
    <w:rsid w:val="002E296A"/>
    <w:rsid w:val="0032301A"/>
    <w:rsid w:val="00326F90"/>
    <w:rsid w:val="003960C0"/>
    <w:rsid w:val="003B23E1"/>
    <w:rsid w:val="0040438C"/>
    <w:rsid w:val="00421962"/>
    <w:rsid w:val="004240BE"/>
    <w:rsid w:val="00436C4D"/>
    <w:rsid w:val="00483FAB"/>
    <w:rsid w:val="00496BCC"/>
    <w:rsid w:val="004D5890"/>
    <w:rsid w:val="00580831"/>
    <w:rsid w:val="00583B80"/>
    <w:rsid w:val="00601FF3"/>
    <w:rsid w:val="006314E4"/>
    <w:rsid w:val="00676399"/>
    <w:rsid w:val="0067737A"/>
    <w:rsid w:val="006B0496"/>
    <w:rsid w:val="006D69DB"/>
    <w:rsid w:val="006D6A74"/>
    <w:rsid w:val="006E4751"/>
    <w:rsid w:val="0070588A"/>
    <w:rsid w:val="00712E35"/>
    <w:rsid w:val="00753667"/>
    <w:rsid w:val="0075396C"/>
    <w:rsid w:val="00766F1C"/>
    <w:rsid w:val="00786C3D"/>
    <w:rsid w:val="0079672A"/>
    <w:rsid w:val="007A1A41"/>
    <w:rsid w:val="007B5001"/>
    <w:rsid w:val="007B7A59"/>
    <w:rsid w:val="007E4463"/>
    <w:rsid w:val="007F2EBA"/>
    <w:rsid w:val="007F5BE1"/>
    <w:rsid w:val="00833755"/>
    <w:rsid w:val="008530F3"/>
    <w:rsid w:val="0087735F"/>
    <w:rsid w:val="008C4D14"/>
    <w:rsid w:val="008E38D6"/>
    <w:rsid w:val="008E4541"/>
    <w:rsid w:val="0090350D"/>
    <w:rsid w:val="0094610D"/>
    <w:rsid w:val="0098091D"/>
    <w:rsid w:val="0098129E"/>
    <w:rsid w:val="00A42CA0"/>
    <w:rsid w:val="00AA1D8D"/>
    <w:rsid w:val="00AD62BD"/>
    <w:rsid w:val="00B337E6"/>
    <w:rsid w:val="00B47730"/>
    <w:rsid w:val="00B502EC"/>
    <w:rsid w:val="00B6796D"/>
    <w:rsid w:val="00BB0F58"/>
    <w:rsid w:val="00C21C86"/>
    <w:rsid w:val="00C634D7"/>
    <w:rsid w:val="00CB0664"/>
    <w:rsid w:val="00CC7A31"/>
    <w:rsid w:val="00D204BE"/>
    <w:rsid w:val="00D510F1"/>
    <w:rsid w:val="00D51F19"/>
    <w:rsid w:val="00D753BC"/>
    <w:rsid w:val="00DA22C1"/>
    <w:rsid w:val="00DB16CE"/>
    <w:rsid w:val="00E3702D"/>
    <w:rsid w:val="00E5191C"/>
    <w:rsid w:val="00E71F16"/>
    <w:rsid w:val="00EC4A61"/>
    <w:rsid w:val="00EC5115"/>
    <w:rsid w:val="00F118DA"/>
    <w:rsid w:val="00F13681"/>
    <w:rsid w:val="00F31F1C"/>
    <w:rsid w:val="00F603ED"/>
    <w:rsid w:val="00F66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F4D2C5D"/>
  <w14:defaultImageDpi w14:val="330"/>
  <w15:docId w15:val="{B4CFFE38-7656-48E1-870C-41E82906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4230</Words>
  <Characters>24112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abdillah hasandy</cp:lastModifiedBy>
  <cp:revision>2</cp:revision>
  <cp:lastPrinted>2026-10-25T08:43:00Z</cp:lastPrinted>
  <dcterms:created xsi:type="dcterms:W3CDTF">2026-10-26T04:45:00Z</dcterms:created>
  <dcterms:modified xsi:type="dcterms:W3CDTF">2026-10-26T04:45:00Z</dcterms:modified>
  <cp:category/>
</cp:coreProperties>
</file>